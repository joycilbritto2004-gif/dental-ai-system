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3DF3" w14:textId="44AAB958" w:rsidR="005F7E0D" w:rsidRDefault="0055419A" w:rsidP="00542D6A">
      <w:pPr>
        <w:pStyle w:val="Heading1"/>
        <w:jc w:val="center"/>
        <w:rPr>
          <w:rFonts w:ascii="Times New Roman" w:hAnsi="Times New Roman" w:cs="Times New Roman"/>
          <w:color w:val="auto"/>
          <w:sz w:val="40"/>
          <w:szCs w:val="40"/>
        </w:rPr>
      </w:pPr>
      <w:r>
        <w:rPr>
          <w:rFonts w:ascii="Times New Roman" w:hAnsi="Times New Roman" w:cs="Times New Roman"/>
          <w:noProof/>
          <w:color w:val="auto"/>
          <w:sz w:val="40"/>
          <w:szCs w:val="40"/>
        </w:rPr>
        <mc:AlternateContent>
          <mc:Choice Requires="wps">
            <w:drawing>
              <wp:anchor distT="0" distB="0" distL="114300" distR="114300" simplePos="0" relativeHeight="251659264" behindDoc="0" locked="0" layoutInCell="1" allowOverlap="1" wp14:anchorId="64953571" wp14:editId="250F4A4F">
                <wp:simplePos x="0" y="0"/>
                <wp:positionH relativeFrom="column">
                  <wp:posOffset>99753</wp:posOffset>
                </wp:positionH>
                <wp:positionV relativeFrom="paragraph">
                  <wp:posOffset>333697</wp:posOffset>
                </wp:positionV>
                <wp:extent cx="6106127" cy="14349"/>
                <wp:effectExtent l="57150" t="57150" r="66675" b="81280"/>
                <wp:wrapNone/>
                <wp:docPr id="455082700" name="Straight Connector 1"/>
                <wp:cNvGraphicFramePr/>
                <a:graphic xmlns:a="http://schemas.openxmlformats.org/drawingml/2006/main">
                  <a:graphicData uri="http://schemas.microsoft.com/office/word/2010/wordprocessingShape">
                    <wps:wsp>
                      <wps:cNvCnPr/>
                      <wps:spPr>
                        <a:xfrm>
                          <a:off x="0" y="0"/>
                          <a:ext cx="6106127" cy="14349"/>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DC8C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pt,26.3pt" to="488.6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" strokecolor="black [3200]" strokeweight="3pt">
                <v:shadow on="t" color="black" opacity="24903f" origin=",.5" offset="0,.55556mm"/>
              </v:line>
            </w:pict>
          </mc:Fallback>
        </mc:AlternateContent>
      </w:r>
    </w:p>
    <w:p w14:paraId="7DC5E975" w14:textId="77777777" w:rsidR="00B5075A" w:rsidRPr="00F743DA" w:rsidRDefault="00B5075A" w:rsidP="00B5075A">
      <w:pPr>
        <w:jc w:val="right"/>
        <w:rPr>
          <w:sz w:val="70"/>
          <w:szCs w:val="70"/>
        </w:rPr>
      </w:pPr>
      <w:r w:rsidRPr="00F743DA">
        <w:rPr>
          <w:b/>
          <w:bCs/>
          <w:sz w:val="70"/>
          <w:szCs w:val="70"/>
        </w:rPr>
        <w:t>Software Requirements</w:t>
      </w:r>
    </w:p>
    <w:p w14:paraId="2C9A3846" w14:textId="77777777" w:rsidR="00B5075A" w:rsidRPr="00F743DA" w:rsidRDefault="00B5075A" w:rsidP="00B5075A">
      <w:pPr>
        <w:spacing w:after="240"/>
        <w:jc w:val="right"/>
        <w:rPr>
          <w:b/>
          <w:bCs/>
          <w:sz w:val="70"/>
          <w:szCs w:val="70"/>
        </w:rPr>
      </w:pPr>
      <w:r w:rsidRPr="00F743DA">
        <w:rPr>
          <w:b/>
          <w:bCs/>
          <w:sz w:val="70"/>
          <w:szCs w:val="70"/>
        </w:rPr>
        <w:t>Specification</w:t>
      </w:r>
    </w:p>
    <w:p w14:paraId="5C19D804" w14:textId="77777777" w:rsidR="00865296" w:rsidRPr="00F743DA" w:rsidRDefault="00865296" w:rsidP="00865296">
      <w:pPr>
        <w:spacing w:after="240"/>
        <w:jc w:val="right"/>
        <w:rPr>
          <w:b/>
          <w:bCs/>
          <w:sz w:val="44"/>
          <w:szCs w:val="44"/>
        </w:rPr>
      </w:pPr>
      <w:r w:rsidRPr="00F743DA">
        <w:rPr>
          <w:b/>
          <w:bCs/>
          <w:sz w:val="44"/>
          <w:szCs w:val="44"/>
        </w:rPr>
        <w:t>For</w:t>
      </w:r>
    </w:p>
    <w:p w14:paraId="580F915D" w14:textId="6848798B" w:rsidR="00137509" w:rsidRPr="00F743DA" w:rsidRDefault="00137509" w:rsidP="00865296">
      <w:pPr>
        <w:spacing w:after="240"/>
        <w:jc w:val="right"/>
        <w:rPr>
          <w:sz w:val="44"/>
          <w:szCs w:val="44"/>
        </w:rPr>
      </w:pPr>
      <w:r w:rsidRPr="00F743DA">
        <w:rPr>
          <w:rFonts w:cs="Times New Roman"/>
          <w:b/>
          <w:bCs/>
          <w:sz w:val="44"/>
          <w:szCs w:val="44"/>
        </w:rPr>
        <w:t>DentaAI</w:t>
      </w:r>
    </w:p>
    <w:p w14:paraId="728F7231" w14:textId="112B8EAF" w:rsidR="00542D6A" w:rsidRPr="00F743DA" w:rsidRDefault="00542D6A" w:rsidP="00137509">
      <w:pPr>
        <w:spacing w:after="0" w:line="240" w:lineRule="auto"/>
        <w:jc w:val="right"/>
        <w:rPr>
          <w:rFonts w:cs="Times New Roman"/>
          <w:color w:val="000000" w:themeColor="text1"/>
          <w:spacing w:val="-2"/>
          <w:sz w:val="34"/>
          <w:szCs w:val="34"/>
        </w:rPr>
      </w:pPr>
      <w:r w:rsidRPr="00F743DA">
        <w:rPr>
          <w:rFonts w:cs="Times New Roman"/>
          <w:color w:val="000000" w:themeColor="text1"/>
          <w:sz w:val="34"/>
          <w:szCs w:val="34"/>
        </w:rPr>
        <w:t>AI-Powered</w:t>
      </w:r>
      <w:r w:rsidRPr="00F743DA">
        <w:rPr>
          <w:rFonts w:cs="Times New Roman"/>
          <w:color w:val="000000" w:themeColor="text1"/>
          <w:spacing w:val="-8"/>
          <w:sz w:val="34"/>
          <w:szCs w:val="34"/>
        </w:rPr>
        <w:t xml:space="preserve"> </w:t>
      </w:r>
      <w:r w:rsidRPr="00F743DA">
        <w:rPr>
          <w:rFonts w:cs="Times New Roman"/>
          <w:color w:val="000000" w:themeColor="text1"/>
          <w:sz w:val="34"/>
          <w:szCs w:val="34"/>
        </w:rPr>
        <w:t>Dental</w:t>
      </w:r>
      <w:r w:rsidRPr="00F743DA">
        <w:rPr>
          <w:rFonts w:cs="Times New Roman"/>
          <w:color w:val="000000" w:themeColor="text1"/>
          <w:spacing w:val="-2"/>
          <w:sz w:val="34"/>
          <w:szCs w:val="34"/>
        </w:rPr>
        <w:t xml:space="preserve"> </w:t>
      </w:r>
      <w:r w:rsidRPr="00F743DA">
        <w:rPr>
          <w:rFonts w:cs="Times New Roman"/>
          <w:color w:val="000000" w:themeColor="text1"/>
          <w:sz w:val="34"/>
          <w:szCs w:val="34"/>
        </w:rPr>
        <w:t>Disease</w:t>
      </w:r>
      <w:r w:rsidRPr="00F743DA">
        <w:rPr>
          <w:rFonts w:cs="Times New Roman"/>
          <w:color w:val="000000" w:themeColor="text1"/>
          <w:spacing w:val="-2"/>
          <w:sz w:val="34"/>
          <w:szCs w:val="34"/>
        </w:rPr>
        <w:t xml:space="preserve"> </w:t>
      </w:r>
      <w:r w:rsidRPr="00F743DA">
        <w:rPr>
          <w:rFonts w:cs="Times New Roman"/>
          <w:color w:val="000000" w:themeColor="text1"/>
          <w:sz w:val="34"/>
          <w:szCs w:val="34"/>
        </w:rPr>
        <w:t>Detection</w:t>
      </w:r>
      <w:r w:rsidRPr="00F743DA">
        <w:rPr>
          <w:rFonts w:cs="Times New Roman"/>
          <w:color w:val="000000" w:themeColor="text1"/>
          <w:spacing w:val="-6"/>
          <w:sz w:val="34"/>
          <w:szCs w:val="34"/>
        </w:rPr>
        <w:t xml:space="preserve"> </w:t>
      </w:r>
      <w:r w:rsidRPr="00F743DA">
        <w:rPr>
          <w:rFonts w:cs="Times New Roman"/>
          <w:color w:val="000000" w:themeColor="text1"/>
          <w:sz w:val="34"/>
          <w:szCs w:val="34"/>
        </w:rPr>
        <w:t>and</w:t>
      </w:r>
      <w:r w:rsidRPr="00F743DA">
        <w:rPr>
          <w:rFonts w:cs="Times New Roman"/>
          <w:color w:val="000000" w:themeColor="text1"/>
          <w:spacing w:val="-5"/>
          <w:sz w:val="34"/>
          <w:szCs w:val="34"/>
        </w:rPr>
        <w:t xml:space="preserve"> </w:t>
      </w:r>
      <w:r w:rsidRPr="00F743DA">
        <w:rPr>
          <w:rFonts w:cs="Times New Roman"/>
          <w:color w:val="000000" w:themeColor="text1"/>
          <w:sz w:val="34"/>
          <w:szCs w:val="34"/>
        </w:rPr>
        <w:t>Doctor</w:t>
      </w:r>
      <w:r w:rsidRPr="00F743DA">
        <w:rPr>
          <w:rFonts w:cs="Times New Roman"/>
          <w:color w:val="000000" w:themeColor="text1"/>
          <w:spacing w:val="-2"/>
          <w:sz w:val="34"/>
          <w:szCs w:val="34"/>
        </w:rPr>
        <w:t xml:space="preserve"> </w:t>
      </w:r>
      <w:r w:rsidRPr="00F743DA">
        <w:rPr>
          <w:rFonts w:cs="Times New Roman"/>
          <w:color w:val="000000" w:themeColor="text1"/>
          <w:sz w:val="34"/>
          <w:szCs w:val="34"/>
        </w:rPr>
        <w:t>Consultation</w:t>
      </w:r>
      <w:r w:rsidRPr="00F743DA">
        <w:rPr>
          <w:rFonts w:cs="Times New Roman"/>
          <w:color w:val="000000" w:themeColor="text1"/>
          <w:spacing w:val="-5"/>
          <w:sz w:val="34"/>
          <w:szCs w:val="34"/>
        </w:rPr>
        <w:t xml:space="preserve"> </w:t>
      </w:r>
      <w:r w:rsidRPr="00F743DA">
        <w:rPr>
          <w:rFonts w:cs="Times New Roman"/>
          <w:color w:val="000000" w:themeColor="text1"/>
          <w:spacing w:val="-2"/>
          <w:sz w:val="34"/>
          <w:szCs w:val="34"/>
        </w:rPr>
        <w:t>System</w:t>
      </w:r>
    </w:p>
    <w:p w14:paraId="678F2185" w14:textId="77777777" w:rsidR="003A7E40" w:rsidRPr="00E71174" w:rsidRDefault="003A7E40" w:rsidP="00137509">
      <w:pPr>
        <w:spacing w:after="0" w:line="240" w:lineRule="auto"/>
        <w:jc w:val="right"/>
      </w:pPr>
    </w:p>
    <w:p w14:paraId="763B5736" w14:textId="5D540538" w:rsidR="00E71174" w:rsidRPr="00F743DA" w:rsidRDefault="00E71174" w:rsidP="00E71174">
      <w:pPr>
        <w:spacing w:after="900"/>
        <w:jc w:val="right"/>
        <w:rPr>
          <w:sz w:val="32"/>
          <w:szCs w:val="32"/>
        </w:rPr>
      </w:pPr>
      <w:r w:rsidRPr="00F743DA">
        <w:rPr>
          <w:b/>
          <w:bCs/>
          <w:sz w:val="32"/>
          <w:szCs w:val="32"/>
        </w:rPr>
        <w:t xml:space="preserve">Prepared by: </w:t>
      </w:r>
      <w:r w:rsidR="003A7E40" w:rsidRPr="00F743DA">
        <w:rPr>
          <w:b/>
          <w:bCs/>
          <w:sz w:val="32"/>
          <w:szCs w:val="32"/>
        </w:rPr>
        <w:t>Joycil Britto</w:t>
      </w:r>
      <w:r w:rsidRPr="00F743DA">
        <w:rPr>
          <w:b/>
          <w:bCs/>
          <w:sz w:val="32"/>
          <w:szCs w:val="32"/>
        </w:rPr>
        <w:t xml:space="preserve"> </w:t>
      </w:r>
    </w:p>
    <w:p w14:paraId="5E067536" w14:textId="77777777" w:rsidR="00542D6A" w:rsidRDefault="00542D6A" w:rsidP="00137509">
      <w:pPr>
        <w:pStyle w:val="Heading1"/>
        <w:spacing w:line="240" w:lineRule="auto"/>
        <w:jc w:val="both"/>
        <w:rPr>
          <w:rFonts w:ascii="Times New Roman" w:hAnsi="Times New Roman" w:cs="Times New Roman"/>
          <w:color w:val="auto"/>
        </w:rPr>
      </w:pPr>
    </w:p>
    <w:p w14:paraId="6C2B48CE" w14:textId="77777777" w:rsidR="006D2C5A" w:rsidRPr="006D2C5A" w:rsidRDefault="006D2C5A" w:rsidP="006D2C5A"/>
    <w:p w14:paraId="735905E5" w14:textId="77777777" w:rsidR="00542D6A" w:rsidRPr="00542D6A" w:rsidRDefault="00542D6A" w:rsidP="00542D6A"/>
    <w:p w14:paraId="68EEA32B" w14:textId="41417F1E" w:rsidR="00542D6A" w:rsidRPr="00F743DA" w:rsidRDefault="00542D6A" w:rsidP="00542D6A">
      <w:pPr>
        <w:jc w:val="center"/>
        <w:rPr>
          <w:b/>
          <w:bCs/>
          <w:sz w:val="32"/>
          <w:szCs w:val="32"/>
        </w:rPr>
      </w:pPr>
      <w:r w:rsidRPr="00F743DA">
        <w:rPr>
          <w:b/>
          <w:bCs/>
          <w:sz w:val="32"/>
          <w:szCs w:val="32"/>
        </w:rPr>
        <w:t>USN:4JK25MC046</w:t>
      </w:r>
    </w:p>
    <w:p w14:paraId="02E85621" w14:textId="375539A6" w:rsidR="00542D6A" w:rsidRPr="00F743DA" w:rsidRDefault="00542D6A" w:rsidP="00542D6A">
      <w:pPr>
        <w:jc w:val="center"/>
        <w:rPr>
          <w:b/>
          <w:bCs/>
          <w:sz w:val="32"/>
          <w:szCs w:val="32"/>
        </w:rPr>
      </w:pPr>
      <w:r w:rsidRPr="00F743DA">
        <w:rPr>
          <w:b/>
          <w:bCs/>
          <w:sz w:val="32"/>
          <w:szCs w:val="32"/>
        </w:rPr>
        <w:t>Programme : MCA</w:t>
      </w:r>
      <w:r w:rsidR="008B705D" w:rsidRPr="00F743DA">
        <w:rPr>
          <w:b/>
          <w:bCs/>
          <w:sz w:val="32"/>
          <w:szCs w:val="32"/>
        </w:rPr>
        <w:t xml:space="preserve"> </w:t>
      </w:r>
      <w:r w:rsidRPr="00F743DA">
        <w:rPr>
          <w:b/>
          <w:bCs/>
          <w:sz w:val="32"/>
          <w:szCs w:val="32"/>
        </w:rPr>
        <w:t>Semester 3</w:t>
      </w:r>
    </w:p>
    <w:p w14:paraId="73B6FE21" w14:textId="25F6AA19" w:rsidR="00542D6A" w:rsidRPr="00F743DA" w:rsidRDefault="00542D6A" w:rsidP="00542D6A">
      <w:pPr>
        <w:jc w:val="center"/>
        <w:rPr>
          <w:b/>
          <w:bCs/>
          <w:sz w:val="32"/>
          <w:szCs w:val="32"/>
        </w:rPr>
      </w:pPr>
      <w:r w:rsidRPr="00F743DA">
        <w:rPr>
          <w:b/>
          <w:bCs/>
          <w:sz w:val="32"/>
          <w:szCs w:val="32"/>
        </w:rPr>
        <w:t>Project Guide: Sunith Kumar T</w:t>
      </w:r>
    </w:p>
    <w:p w14:paraId="23886E3E" w14:textId="20AF5E3E" w:rsidR="003A7E40" w:rsidRPr="00F743DA" w:rsidRDefault="003A7E40" w:rsidP="00542D6A">
      <w:pPr>
        <w:jc w:val="center"/>
        <w:rPr>
          <w:b/>
          <w:bCs/>
          <w:sz w:val="32"/>
          <w:szCs w:val="32"/>
        </w:rPr>
      </w:pPr>
      <w:r w:rsidRPr="00F743DA">
        <w:rPr>
          <w:b/>
          <w:bCs/>
          <w:sz w:val="32"/>
          <w:szCs w:val="32"/>
        </w:rPr>
        <w:t>Date:05/10/2026</w:t>
      </w:r>
    </w:p>
    <w:p w14:paraId="7AAC7BF8" w14:textId="7C143892" w:rsidR="003A7E40" w:rsidRPr="00F743DA" w:rsidRDefault="003A7E40" w:rsidP="00542D6A">
      <w:pPr>
        <w:jc w:val="center"/>
        <w:rPr>
          <w:b/>
          <w:bCs/>
          <w:sz w:val="32"/>
          <w:szCs w:val="32"/>
        </w:rPr>
      </w:pPr>
      <w:r w:rsidRPr="00F743DA">
        <w:rPr>
          <w:b/>
          <w:bCs/>
          <w:sz w:val="32"/>
          <w:szCs w:val="32"/>
        </w:rPr>
        <w:t>Academic Year:2026-202</w:t>
      </w:r>
      <w:r w:rsidR="0055419A" w:rsidRPr="00F743DA">
        <w:rPr>
          <w:b/>
          <w:bCs/>
          <w:sz w:val="32"/>
          <w:szCs w:val="32"/>
        </w:rPr>
        <w:t>7</w:t>
      </w:r>
    </w:p>
    <w:p w14:paraId="58E3B64A" w14:textId="77777777" w:rsidR="0081597D" w:rsidRPr="00F743DA" w:rsidRDefault="0081597D" w:rsidP="0081597D">
      <w:pPr>
        <w:pStyle w:val="Heading1"/>
        <w:jc w:val="center"/>
        <w:rPr>
          <w:rFonts w:ascii="Times New Roman" w:hAnsi="Times New Roman" w:cs="Times New Roman"/>
          <w:color w:val="auto"/>
          <w:sz w:val="32"/>
          <w:szCs w:val="32"/>
        </w:rPr>
      </w:pPr>
    </w:p>
    <w:p w14:paraId="1EDC0DB8" w14:textId="77777777" w:rsidR="005F7E0D" w:rsidRDefault="005F7E0D" w:rsidP="005F7E0D"/>
    <w:p w14:paraId="56D11AB6" w14:textId="77777777" w:rsidR="005F7E0D" w:rsidRPr="005F7E0D" w:rsidRDefault="005F7E0D" w:rsidP="005F7E0D"/>
    <w:p w14:paraId="503374EB" w14:textId="77777777" w:rsidR="008B705D" w:rsidRPr="008B705D" w:rsidRDefault="008B705D" w:rsidP="008B705D"/>
    <w:p w14:paraId="252CDD8C" w14:textId="595D5637" w:rsidR="00542D6A" w:rsidRDefault="0081597D" w:rsidP="0081597D">
      <w:pPr>
        <w:pStyle w:val="Heading1"/>
        <w:jc w:val="center"/>
        <w:rPr>
          <w:rFonts w:ascii="Times New Roman" w:hAnsi="Times New Roman" w:cs="Times New Roman"/>
          <w:color w:val="auto"/>
          <w:sz w:val="32"/>
          <w:szCs w:val="32"/>
        </w:rPr>
      </w:pPr>
      <w:r w:rsidRPr="0081597D">
        <w:rPr>
          <w:rFonts w:ascii="Times New Roman" w:hAnsi="Times New Roman" w:cs="Times New Roman"/>
          <w:color w:val="auto"/>
          <w:sz w:val="32"/>
          <w:szCs w:val="32"/>
        </w:rPr>
        <w:lastRenderedPageBreak/>
        <w:t>Table</w:t>
      </w:r>
      <w:r w:rsidRPr="0081597D">
        <w:rPr>
          <w:rFonts w:ascii="Times New Roman" w:hAnsi="Times New Roman" w:cs="Times New Roman"/>
          <w:color w:val="auto"/>
          <w:sz w:val="32"/>
          <w:szCs w:val="32"/>
        </w:rPr>
        <w:t xml:space="preserve"> </w:t>
      </w:r>
      <w:r w:rsidRPr="0081597D">
        <w:rPr>
          <w:rFonts w:ascii="Times New Roman" w:hAnsi="Times New Roman" w:cs="Times New Roman"/>
          <w:color w:val="auto"/>
          <w:sz w:val="32"/>
          <w:szCs w:val="32"/>
        </w:rPr>
        <w:t>of</w:t>
      </w:r>
      <w:r w:rsidRPr="0081597D">
        <w:rPr>
          <w:rFonts w:ascii="Times New Roman" w:hAnsi="Times New Roman" w:cs="Times New Roman"/>
          <w:color w:val="auto"/>
          <w:sz w:val="32"/>
          <w:szCs w:val="32"/>
        </w:rPr>
        <w:t xml:space="preserve"> </w:t>
      </w:r>
      <w:r w:rsidRPr="0081597D">
        <w:rPr>
          <w:rFonts w:ascii="Times New Roman" w:hAnsi="Times New Roman" w:cs="Times New Roman"/>
          <w:color w:val="auto"/>
          <w:sz w:val="32"/>
          <w:szCs w:val="32"/>
        </w:rPr>
        <w:t>Content</w:t>
      </w:r>
    </w:p>
    <w:tbl>
      <w:tblPr>
        <w:tblStyle w:val="TableGrid"/>
        <w:tblW w:w="0" w:type="auto"/>
        <w:tblLook w:val="04A0" w:firstRow="1" w:lastRow="0" w:firstColumn="1" w:lastColumn="0" w:noHBand="0" w:noVBand="1"/>
      </w:tblPr>
      <w:tblGrid>
        <w:gridCol w:w="963"/>
        <w:gridCol w:w="7727"/>
        <w:gridCol w:w="1236"/>
      </w:tblGrid>
      <w:tr w:rsidR="0081597D" w14:paraId="5E48C2C1" w14:textId="77777777" w:rsidTr="008B705D">
        <w:tc>
          <w:tcPr>
            <w:tcW w:w="959" w:type="dxa"/>
          </w:tcPr>
          <w:p w14:paraId="29889321" w14:textId="36F0727E" w:rsidR="0081597D" w:rsidRPr="005F7E0D" w:rsidRDefault="0081597D" w:rsidP="008B705D">
            <w:pPr>
              <w:spacing w:line="480" w:lineRule="auto"/>
              <w:jc w:val="center"/>
              <w:rPr>
                <w:b/>
                <w:bCs/>
              </w:rPr>
            </w:pPr>
            <w:r w:rsidRPr="005F7E0D">
              <w:rPr>
                <w:b/>
                <w:bCs/>
              </w:rPr>
              <w:t>Section</w:t>
            </w:r>
          </w:p>
        </w:tc>
        <w:tc>
          <w:tcPr>
            <w:tcW w:w="7938" w:type="dxa"/>
          </w:tcPr>
          <w:p w14:paraId="77812590" w14:textId="17963A5A" w:rsidR="0081597D" w:rsidRPr="005F7E0D" w:rsidRDefault="0081597D" w:rsidP="008B705D">
            <w:pPr>
              <w:spacing w:line="480" w:lineRule="auto"/>
              <w:jc w:val="center"/>
              <w:rPr>
                <w:b/>
                <w:bCs/>
              </w:rPr>
            </w:pPr>
            <w:r w:rsidRPr="005F7E0D">
              <w:rPr>
                <w:b/>
                <w:bCs/>
              </w:rPr>
              <w:t>Title</w:t>
            </w:r>
          </w:p>
        </w:tc>
        <w:tc>
          <w:tcPr>
            <w:tcW w:w="1255" w:type="dxa"/>
          </w:tcPr>
          <w:p w14:paraId="308AF794" w14:textId="3B1E57B5" w:rsidR="0081597D" w:rsidRPr="005F7E0D" w:rsidRDefault="0081597D" w:rsidP="008B705D">
            <w:pPr>
              <w:spacing w:line="480" w:lineRule="auto"/>
              <w:jc w:val="center"/>
              <w:rPr>
                <w:b/>
                <w:bCs/>
              </w:rPr>
            </w:pPr>
            <w:r w:rsidRPr="005F7E0D">
              <w:rPr>
                <w:b/>
                <w:bCs/>
              </w:rPr>
              <w:t>Pa</w:t>
            </w:r>
            <w:r w:rsidRPr="005F7E0D">
              <w:rPr>
                <w:b/>
                <w:bCs/>
              </w:rPr>
              <w:t>ge No</w:t>
            </w:r>
          </w:p>
        </w:tc>
      </w:tr>
      <w:tr w:rsidR="0081597D" w14:paraId="125940EC" w14:textId="77777777" w:rsidTr="008B705D">
        <w:tc>
          <w:tcPr>
            <w:tcW w:w="959" w:type="dxa"/>
          </w:tcPr>
          <w:p w14:paraId="00FFABBB" w14:textId="2CD107D8" w:rsidR="0081597D" w:rsidRPr="0081597D" w:rsidRDefault="0081597D" w:rsidP="008B705D">
            <w:pPr>
              <w:spacing w:line="480" w:lineRule="auto"/>
              <w:jc w:val="center"/>
            </w:pPr>
            <w:r>
              <w:t>1.</w:t>
            </w:r>
          </w:p>
        </w:tc>
        <w:tc>
          <w:tcPr>
            <w:tcW w:w="7938" w:type="dxa"/>
          </w:tcPr>
          <w:p w14:paraId="6B6BE153" w14:textId="7936CBFE" w:rsidR="0081597D" w:rsidRPr="008B705D" w:rsidRDefault="0081597D" w:rsidP="008B705D">
            <w:pPr>
              <w:spacing w:line="480" w:lineRule="auto"/>
              <w:jc w:val="both"/>
              <w:rPr>
                <w:b/>
                <w:bCs/>
                <w:szCs w:val="24"/>
              </w:rPr>
            </w:pPr>
            <w:r w:rsidRPr="008B705D">
              <w:rPr>
                <w:b/>
                <w:bCs/>
                <w:szCs w:val="24"/>
              </w:rPr>
              <w:t>Introduction</w:t>
            </w:r>
          </w:p>
        </w:tc>
        <w:tc>
          <w:tcPr>
            <w:tcW w:w="1255" w:type="dxa"/>
          </w:tcPr>
          <w:p w14:paraId="24B0166E" w14:textId="11D3F3BB" w:rsidR="0081597D" w:rsidRPr="005F7E0D" w:rsidRDefault="0081597D" w:rsidP="008B705D">
            <w:pPr>
              <w:spacing w:line="480" w:lineRule="auto"/>
              <w:jc w:val="center"/>
              <w:rPr>
                <w:b/>
                <w:bCs/>
              </w:rPr>
            </w:pPr>
            <w:r w:rsidRPr="005F7E0D">
              <w:rPr>
                <w:b/>
                <w:bCs/>
              </w:rPr>
              <w:t>3</w:t>
            </w:r>
          </w:p>
        </w:tc>
      </w:tr>
      <w:tr w:rsidR="0081597D" w14:paraId="34AA0743" w14:textId="77777777" w:rsidTr="008B705D">
        <w:tc>
          <w:tcPr>
            <w:tcW w:w="959" w:type="dxa"/>
          </w:tcPr>
          <w:p w14:paraId="321ED5E9" w14:textId="2449F92C" w:rsidR="0081597D" w:rsidRDefault="0081597D" w:rsidP="008B705D">
            <w:pPr>
              <w:spacing w:line="480" w:lineRule="auto"/>
              <w:jc w:val="center"/>
            </w:pPr>
            <w:r>
              <w:t>1.1</w:t>
            </w:r>
          </w:p>
        </w:tc>
        <w:tc>
          <w:tcPr>
            <w:tcW w:w="7938" w:type="dxa"/>
          </w:tcPr>
          <w:p w14:paraId="64011D3D" w14:textId="6E28612B" w:rsidR="0081597D" w:rsidRPr="008B705D" w:rsidRDefault="0081597D" w:rsidP="008B705D">
            <w:pPr>
              <w:spacing w:line="480" w:lineRule="auto"/>
              <w:jc w:val="both"/>
              <w:rPr>
                <w:szCs w:val="24"/>
              </w:rPr>
            </w:pPr>
            <w:r w:rsidRPr="008B705D">
              <w:rPr>
                <w:szCs w:val="24"/>
              </w:rPr>
              <w:t>Purpose</w:t>
            </w:r>
          </w:p>
        </w:tc>
        <w:tc>
          <w:tcPr>
            <w:tcW w:w="1255" w:type="dxa"/>
          </w:tcPr>
          <w:p w14:paraId="19CBA5F2" w14:textId="6B50DC75" w:rsidR="0081597D" w:rsidRDefault="0081597D" w:rsidP="008B705D">
            <w:pPr>
              <w:spacing w:line="480" w:lineRule="auto"/>
              <w:jc w:val="center"/>
            </w:pPr>
            <w:r>
              <w:t>3</w:t>
            </w:r>
          </w:p>
        </w:tc>
      </w:tr>
      <w:tr w:rsidR="0081597D" w14:paraId="623FA506" w14:textId="77777777" w:rsidTr="008B705D">
        <w:tc>
          <w:tcPr>
            <w:tcW w:w="959" w:type="dxa"/>
          </w:tcPr>
          <w:p w14:paraId="23E7F088" w14:textId="63E789F8" w:rsidR="0081597D" w:rsidRDefault="0081597D" w:rsidP="008B705D">
            <w:pPr>
              <w:spacing w:line="480" w:lineRule="auto"/>
              <w:jc w:val="center"/>
            </w:pPr>
            <w:r>
              <w:t>1.2</w:t>
            </w:r>
          </w:p>
        </w:tc>
        <w:tc>
          <w:tcPr>
            <w:tcW w:w="7938" w:type="dxa"/>
          </w:tcPr>
          <w:p w14:paraId="14034B41" w14:textId="224B4636" w:rsidR="0081597D" w:rsidRPr="008B705D" w:rsidRDefault="0081597D" w:rsidP="008B705D">
            <w:pPr>
              <w:spacing w:line="480" w:lineRule="auto"/>
              <w:jc w:val="both"/>
            </w:pPr>
            <w:r w:rsidRPr="008B705D">
              <w:t>Intended Audience</w:t>
            </w:r>
          </w:p>
        </w:tc>
        <w:tc>
          <w:tcPr>
            <w:tcW w:w="1255" w:type="dxa"/>
          </w:tcPr>
          <w:p w14:paraId="5D6AB8C7" w14:textId="43C83BA0" w:rsidR="0081597D" w:rsidRDefault="0081597D" w:rsidP="008B705D">
            <w:pPr>
              <w:spacing w:line="480" w:lineRule="auto"/>
              <w:jc w:val="center"/>
            </w:pPr>
            <w:r>
              <w:t>3</w:t>
            </w:r>
          </w:p>
        </w:tc>
      </w:tr>
      <w:tr w:rsidR="0081597D" w14:paraId="00C84656" w14:textId="77777777" w:rsidTr="008B705D">
        <w:tc>
          <w:tcPr>
            <w:tcW w:w="959" w:type="dxa"/>
          </w:tcPr>
          <w:p w14:paraId="4C44FE70" w14:textId="27B6E60F" w:rsidR="0081597D" w:rsidRDefault="0081597D" w:rsidP="008B705D">
            <w:pPr>
              <w:spacing w:line="480" w:lineRule="auto"/>
              <w:jc w:val="center"/>
            </w:pPr>
            <w:r>
              <w:t>1.3</w:t>
            </w:r>
          </w:p>
        </w:tc>
        <w:tc>
          <w:tcPr>
            <w:tcW w:w="7938" w:type="dxa"/>
          </w:tcPr>
          <w:p w14:paraId="0DE1F74A" w14:textId="65E62636" w:rsidR="0081597D" w:rsidRPr="008B705D" w:rsidRDefault="0081597D" w:rsidP="008B705D">
            <w:pPr>
              <w:spacing w:line="480" w:lineRule="auto"/>
              <w:jc w:val="both"/>
            </w:pPr>
            <w:r w:rsidRPr="008B705D">
              <w:t>Scope</w:t>
            </w:r>
          </w:p>
        </w:tc>
        <w:tc>
          <w:tcPr>
            <w:tcW w:w="1255" w:type="dxa"/>
          </w:tcPr>
          <w:p w14:paraId="30D89B3D" w14:textId="074D168E" w:rsidR="0081597D" w:rsidRDefault="0081597D" w:rsidP="008B705D">
            <w:pPr>
              <w:spacing w:line="480" w:lineRule="auto"/>
              <w:jc w:val="center"/>
            </w:pPr>
            <w:r>
              <w:t>4</w:t>
            </w:r>
          </w:p>
        </w:tc>
      </w:tr>
      <w:tr w:rsidR="0081597D" w14:paraId="1004B6EF" w14:textId="77777777" w:rsidTr="008B705D">
        <w:tc>
          <w:tcPr>
            <w:tcW w:w="959" w:type="dxa"/>
          </w:tcPr>
          <w:p w14:paraId="55AB5256" w14:textId="0FE9E6FB" w:rsidR="0081597D" w:rsidRDefault="0081597D" w:rsidP="008B705D">
            <w:pPr>
              <w:spacing w:line="480" w:lineRule="auto"/>
              <w:jc w:val="center"/>
            </w:pPr>
            <w:r>
              <w:t>1.4</w:t>
            </w:r>
          </w:p>
        </w:tc>
        <w:tc>
          <w:tcPr>
            <w:tcW w:w="7938" w:type="dxa"/>
          </w:tcPr>
          <w:p w14:paraId="288290F9" w14:textId="5871C116" w:rsidR="0081597D" w:rsidRPr="008B705D" w:rsidRDefault="0081597D" w:rsidP="008B705D">
            <w:pPr>
              <w:spacing w:line="480" w:lineRule="auto"/>
              <w:jc w:val="both"/>
            </w:pPr>
            <w:r w:rsidRPr="008B705D">
              <w:t>References</w:t>
            </w:r>
          </w:p>
        </w:tc>
        <w:tc>
          <w:tcPr>
            <w:tcW w:w="1255" w:type="dxa"/>
          </w:tcPr>
          <w:p w14:paraId="3400713B" w14:textId="53749CEE" w:rsidR="0081597D" w:rsidRDefault="0081597D" w:rsidP="008B705D">
            <w:pPr>
              <w:spacing w:line="480" w:lineRule="auto"/>
              <w:jc w:val="center"/>
            </w:pPr>
            <w:r>
              <w:t>4</w:t>
            </w:r>
          </w:p>
        </w:tc>
      </w:tr>
      <w:tr w:rsidR="0081597D" w14:paraId="543176B0" w14:textId="77777777" w:rsidTr="008B705D">
        <w:tc>
          <w:tcPr>
            <w:tcW w:w="959" w:type="dxa"/>
          </w:tcPr>
          <w:p w14:paraId="39094834" w14:textId="5F5B436D" w:rsidR="0081597D" w:rsidRDefault="0081597D" w:rsidP="008B705D">
            <w:pPr>
              <w:spacing w:line="480" w:lineRule="auto"/>
              <w:jc w:val="center"/>
            </w:pPr>
            <w:r>
              <w:t>2</w:t>
            </w:r>
          </w:p>
        </w:tc>
        <w:tc>
          <w:tcPr>
            <w:tcW w:w="7938" w:type="dxa"/>
          </w:tcPr>
          <w:p w14:paraId="3423B98D" w14:textId="502A2336" w:rsidR="0081597D" w:rsidRPr="0081597D" w:rsidRDefault="0081597D" w:rsidP="008B705D">
            <w:pPr>
              <w:spacing w:line="480" w:lineRule="auto"/>
              <w:jc w:val="both"/>
              <w:rPr>
                <w:b/>
                <w:bCs/>
              </w:rPr>
            </w:pPr>
            <w:r w:rsidRPr="0081597D">
              <w:rPr>
                <w:b/>
                <w:bCs/>
              </w:rPr>
              <w:t>Overall Description</w:t>
            </w:r>
          </w:p>
        </w:tc>
        <w:tc>
          <w:tcPr>
            <w:tcW w:w="1255" w:type="dxa"/>
          </w:tcPr>
          <w:p w14:paraId="599214B6" w14:textId="4B368D54" w:rsidR="0081597D" w:rsidRPr="005F7E0D" w:rsidRDefault="0081597D" w:rsidP="008B705D">
            <w:pPr>
              <w:spacing w:line="480" w:lineRule="auto"/>
              <w:jc w:val="center"/>
              <w:rPr>
                <w:b/>
                <w:bCs/>
              </w:rPr>
            </w:pPr>
            <w:r w:rsidRPr="005F7E0D">
              <w:rPr>
                <w:b/>
                <w:bCs/>
              </w:rPr>
              <w:t>5</w:t>
            </w:r>
          </w:p>
        </w:tc>
      </w:tr>
      <w:tr w:rsidR="0081597D" w14:paraId="7A87E984" w14:textId="77777777" w:rsidTr="008B705D">
        <w:tc>
          <w:tcPr>
            <w:tcW w:w="959" w:type="dxa"/>
          </w:tcPr>
          <w:p w14:paraId="5FBC8615" w14:textId="70939B35" w:rsidR="0081597D" w:rsidRDefault="0081597D" w:rsidP="008B705D">
            <w:pPr>
              <w:spacing w:line="480" w:lineRule="auto"/>
              <w:jc w:val="center"/>
            </w:pPr>
            <w:r>
              <w:t>2.1</w:t>
            </w:r>
          </w:p>
        </w:tc>
        <w:tc>
          <w:tcPr>
            <w:tcW w:w="7938" w:type="dxa"/>
          </w:tcPr>
          <w:p w14:paraId="5E70B615" w14:textId="388C260E" w:rsidR="0081597D" w:rsidRPr="008B705D" w:rsidRDefault="0081597D" w:rsidP="008B705D">
            <w:pPr>
              <w:spacing w:line="480" w:lineRule="auto"/>
              <w:jc w:val="both"/>
            </w:pPr>
            <w:r w:rsidRPr="008B705D">
              <w:t>Product Perspective</w:t>
            </w:r>
          </w:p>
        </w:tc>
        <w:tc>
          <w:tcPr>
            <w:tcW w:w="1255" w:type="dxa"/>
          </w:tcPr>
          <w:p w14:paraId="25063765" w14:textId="6B165322" w:rsidR="0081597D" w:rsidRDefault="0081597D" w:rsidP="008B705D">
            <w:pPr>
              <w:spacing w:line="480" w:lineRule="auto"/>
              <w:jc w:val="center"/>
            </w:pPr>
            <w:r>
              <w:t>5</w:t>
            </w:r>
          </w:p>
        </w:tc>
      </w:tr>
      <w:tr w:rsidR="0081597D" w14:paraId="287BC857" w14:textId="77777777" w:rsidTr="008B705D">
        <w:tc>
          <w:tcPr>
            <w:tcW w:w="959" w:type="dxa"/>
          </w:tcPr>
          <w:p w14:paraId="2B472747" w14:textId="094D91BB" w:rsidR="0081597D" w:rsidRDefault="0081597D" w:rsidP="008B705D">
            <w:pPr>
              <w:spacing w:line="480" w:lineRule="auto"/>
              <w:jc w:val="center"/>
            </w:pPr>
            <w:r>
              <w:t>2.2</w:t>
            </w:r>
          </w:p>
        </w:tc>
        <w:tc>
          <w:tcPr>
            <w:tcW w:w="7938" w:type="dxa"/>
          </w:tcPr>
          <w:p w14:paraId="63BA8E68" w14:textId="06FB2F6A" w:rsidR="0081597D" w:rsidRPr="008B705D" w:rsidRDefault="0081597D" w:rsidP="008B705D">
            <w:pPr>
              <w:spacing w:line="480" w:lineRule="auto"/>
              <w:jc w:val="both"/>
            </w:pPr>
            <w:r w:rsidRPr="008B705D">
              <w:t>Product Functions</w:t>
            </w:r>
          </w:p>
        </w:tc>
        <w:tc>
          <w:tcPr>
            <w:tcW w:w="1255" w:type="dxa"/>
          </w:tcPr>
          <w:p w14:paraId="06F60DCB" w14:textId="5B2C9908" w:rsidR="0081597D" w:rsidRDefault="0081597D" w:rsidP="008B705D">
            <w:pPr>
              <w:spacing w:line="480" w:lineRule="auto"/>
              <w:jc w:val="center"/>
            </w:pPr>
            <w:r>
              <w:t>5</w:t>
            </w:r>
          </w:p>
        </w:tc>
      </w:tr>
      <w:tr w:rsidR="0081597D" w14:paraId="25612D4B" w14:textId="77777777" w:rsidTr="008B705D">
        <w:tc>
          <w:tcPr>
            <w:tcW w:w="959" w:type="dxa"/>
          </w:tcPr>
          <w:p w14:paraId="41B192AC" w14:textId="7AA0C658" w:rsidR="0081597D" w:rsidRDefault="0081597D" w:rsidP="008B705D">
            <w:pPr>
              <w:spacing w:line="480" w:lineRule="auto"/>
              <w:jc w:val="center"/>
            </w:pPr>
            <w:r>
              <w:t>2.3</w:t>
            </w:r>
          </w:p>
        </w:tc>
        <w:tc>
          <w:tcPr>
            <w:tcW w:w="7938" w:type="dxa"/>
          </w:tcPr>
          <w:p w14:paraId="5454AB85" w14:textId="5A24A15E" w:rsidR="0081597D" w:rsidRPr="008B705D" w:rsidRDefault="003F792F" w:rsidP="008B705D">
            <w:pPr>
              <w:spacing w:line="480" w:lineRule="auto"/>
              <w:jc w:val="both"/>
            </w:pPr>
            <w:r w:rsidRPr="008B705D">
              <w:t>User Classes and Characteristics</w:t>
            </w:r>
          </w:p>
        </w:tc>
        <w:tc>
          <w:tcPr>
            <w:tcW w:w="1255" w:type="dxa"/>
          </w:tcPr>
          <w:p w14:paraId="4F4501C1" w14:textId="15999E88" w:rsidR="0081597D" w:rsidRDefault="003F792F" w:rsidP="008B705D">
            <w:pPr>
              <w:spacing w:line="480" w:lineRule="auto"/>
              <w:jc w:val="center"/>
            </w:pPr>
            <w:r>
              <w:t>6</w:t>
            </w:r>
          </w:p>
        </w:tc>
      </w:tr>
      <w:tr w:rsidR="003F792F" w14:paraId="39A17927" w14:textId="77777777" w:rsidTr="008B705D">
        <w:tc>
          <w:tcPr>
            <w:tcW w:w="959" w:type="dxa"/>
          </w:tcPr>
          <w:p w14:paraId="1CE3581E" w14:textId="347394DA" w:rsidR="003F792F" w:rsidRDefault="003F792F" w:rsidP="008B705D">
            <w:pPr>
              <w:spacing w:line="480" w:lineRule="auto"/>
              <w:jc w:val="center"/>
            </w:pPr>
            <w:r>
              <w:t>2.4</w:t>
            </w:r>
          </w:p>
        </w:tc>
        <w:tc>
          <w:tcPr>
            <w:tcW w:w="7938" w:type="dxa"/>
          </w:tcPr>
          <w:p w14:paraId="58B8426D" w14:textId="15A34020" w:rsidR="003F792F" w:rsidRPr="008B705D" w:rsidRDefault="003F792F" w:rsidP="008B705D">
            <w:pPr>
              <w:spacing w:line="480" w:lineRule="auto"/>
              <w:jc w:val="both"/>
            </w:pPr>
            <w:r w:rsidRPr="008B705D">
              <w:t>Operating Environment</w:t>
            </w:r>
          </w:p>
        </w:tc>
        <w:tc>
          <w:tcPr>
            <w:tcW w:w="1255" w:type="dxa"/>
          </w:tcPr>
          <w:p w14:paraId="2FD92D09" w14:textId="3F4D2F44" w:rsidR="003F792F" w:rsidRDefault="003F792F" w:rsidP="008B705D">
            <w:pPr>
              <w:spacing w:line="480" w:lineRule="auto"/>
              <w:jc w:val="center"/>
            </w:pPr>
            <w:r>
              <w:t>7</w:t>
            </w:r>
          </w:p>
        </w:tc>
      </w:tr>
      <w:tr w:rsidR="00495D06" w14:paraId="1B2B8498" w14:textId="77777777" w:rsidTr="008B705D">
        <w:tc>
          <w:tcPr>
            <w:tcW w:w="959" w:type="dxa"/>
          </w:tcPr>
          <w:p w14:paraId="539DDEF1" w14:textId="3F883C9A" w:rsidR="00495D06" w:rsidRDefault="00495D06" w:rsidP="008B705D">
            <w:pPr>
              <w:spacing w:line="480" w:lineRule="auto"/>
              <w:jc w:val="center"/>
            </w:pPr>
            <w:r>
              <w:t>2.5</w:t>
            </w:r>
          </w:p>
        </w:tc>
        <w:tc>
          <w:tcPr>
            <w:tcW w:w="7938" w:type="dxa"/>
          </w:tcPr>
          <w:p w14:paraId="6A7EB8A9" w14:textId="42488B92" w:rsidR="00495D06" w:rsidRPr="008B705D" w:rsidRDefault="00495D06" w:rsidP="008B705D">
            <w:pPr>
              <w:spacing w:line="480" w:lineRule="auto"/>
              <w:jc w:val="both"/>
            </w:pPr>
            <w:r w:rsidRPr="008B705D">
              <w:t>Design and Implementation Constraints</w:t>
            </w:r>
          </w:p>
        </w:tc>
        <w:tc>
          <w:tcPr>
            <w:tcW w:w="1255" w:type="dxa"/>
          </w:tcPr>
          <w:p w14:paraId="1A7F27EE" w14:textId="75D3ECD6" w:rsidR="00495D06" w:rsidRDefault="00495D06" w:rsidP="008B705D">
            <w:pPr>
              <w:spacing w:line="480" w:lineRule="auto"/>
              <w:jc w:val="center"/>
            </w:pPr>
            <w:r>
              <w:t>7</w:t>
            </w:r>
          </w:p>
        </w:tc>
      </w:tr>
      <w:tr w:rsidR="00495D06" w14:paraId="4E02110D" w14:textId="77777777" w:rsidTr="008B705D">
        <w:tc>
          <w:tcPr>
            <w:tcW w:w="959" w:type="dxa"/>
          </w:tcPr>
          <w:p w14:paraId="60AA8762" w14:textId="6F7E6629" w:rsidR="00495D06" w:rsidRDefault="00495D06" w:rsidP="008B705D">
            <w:pPr>
              <w:spacing w:line="480" w:lineRule="auto"/>
              <w:jc w:val="center"/>
            </w:pPr>
            <w:r>
              <w:t>2.6</w:t>
            </w:r>
          </w:p>
        </w:tc>
        <w:tc>
          <w:tcPr>
            <w:tcW w:w="7938" w:type="dxa"/>
          </w:tcPr>
          <w:p w14:paraId="0918999D" w14:textId="289BE6C4" w:rsidR="00495D06" w:rsidRPr="008B705D" w:rsidRDefault="00495D06" w:rsidP="008B705D">
            <w:pPr>
              <w:spacing w:line="480" w:lineRule="auto"/>
              <w:jc w:val="both"/>
            </w:pPr>
            <w:r w:rsidRPr="008B705D">
              <w:t>Assumptions and Dependencies</w:t>
            </w:r>
          </w:p>
        </w:tc>
        <w:tc>
          <w:tcPr>
            <w:tcW w:w="1255" w:type="dxa"/>
          </w:tcPr>
          <w:p w14:paraId="0FC9DBCD" w14:textId="65AE5F9F" w:rsidR="00495D06" w:rsidRDefault="00495D06" w:rsidP="008B705D">
            <w:pPr>
              <w:spacing w:line="480" w:lineRule="auto"/>
              <w:jc w:val="center"/>
            </w:pPr>
            <w:r>
              <w:t>8</w:t>
            </w:r>
          </w:p>
        </w:tc>
      </w:tr>
      <w:tr w:rsidR="00495D06" w14:paraId="3FBA35CA" w14:textId="77777777" w:rsidTr="008B705D">
        <w:tc>
          <w:tcPr>
            <w:tcW w:w="959" w:type="dxa"/>
          </w:tcPr>
          <w:p w14:paraId="4B33F5DB" w14:textId="185D3AD6" w:rsidR="00495D06" w:rsidRDefault="00495D06" w:rsidP="008B705D">
            <w:pPr>
              <w:spacing w:line="480" w:lineRule="auto"/>
              <w:jc w:val="center"/>
            </w:pPr>
            <w:r>
              <w:t>3</w:t>
            </w:r>
          </w:p>
        </w:tc>
        <w:tc>
          <w:tcPr>
            <w:tcW w:w="7938" w:type="dxa"/>
          </w:tcPr>
          <w:p w14:paraId="236BAE93" w14:textId="78E15151" w:rsidR="00495D06" w:rsidRPr="00495D06" w:rsidRDefault="00495D06" w:rsidP="008B705D">
            <w:pPr>
              <w:spacing w:line="480" w:lineRule="auto"/>
              <w:jc w:val="both"/>
              <w:rPr>
                <w:b/>
                <w:bCs/>
              </w:rPr>
            </w:pPr>
            <w:r w:rsidRPr="00495D06">
              <w:rPr>
                <w:b/>
                <w:bCs/>
              </w:rPr>
              <w:t>Specific Requirements</w:t>
            </w:r>
          </w:p>
        </w:tc>
        <w:tc>
          <w:tcPr>
            <w:tcW w:w="1255" w:type="dxa"/>
          </w:tcPr>
          <w:p w14:paraId="7514F2F9" w14:textId="3DF21E08" w:rsidR="00495D06" w:rsidRPr="005F7E0D" w:rsidRDefault="00495D06" w:rsidP="008B705D">
            <w:pPr>
              <w:spacing w:line="480" w:lineRule="auto"/>
              <w:jc w:val="center"/>
              <w:rPr>
                <w:b/>
                <w:bCs/>
              </w:rPr>
            </w:pPr>
            <w:r w:rsidRPr="005F7E0D">
              <w:rPr>
                <w:b/>
                <w:bCs/>
              </w:rPr>
              <w:t>8</w:t>
            </w:r>
          </w:p>
        </w:tc>
      </w:tr>
      <w:tr w:rsidR="00495D06" w14:paraId="395AE704" w14:textId="77777777" w:rsidTr="008B705D">
        <w:tc>
          <w:tcPr>
            <w:tcW w:w="959" w:type="dxa"/>
          </w:tcPr>
          <w:p w14:paraId="2DEE8F42" w14:textId="34AE04FD" w:rsidR="00495D06" w:rsidRDefault="00495D06" w:rsidP="008B705D">
            <w:pPr>
              <w:spacing w:line="480" w:lineRule="auto"/>
              <w:jc w:val="center"/>
            </w:pPr>
            <w:r>
              <w:t>3.1</w:t>
            </w:r>
          </w:p>
        </w:tc>
        <w:tc>
          <w:tcPr>
            <w:tcW w:w="7938" w:type="dxa"/>
          </w:tcPr>
          <w:p w14:paraId="33FAA940" w14:textId="1E682841" w:rsidR="00495D06" w:rsidRPr="008B705D" w:rsidRDefault="00495D06" w:rsidP="008B705D">
            <w:pPr>
              <w:spacing w:line="480" w:lineRule="auto"/>
              <w:jc w:val="both"/>
            </w:pPr>
            <w:r w:rsidRPr="008B705D">
              <w:t>Data Requirements</w:t>
            </w:r>
          </w:p>
        </w:tc>
        <w:tc>
          <w:tcPr>
            <w:tcW w:w="1255" w:type="dxa"/>
          </w:tcPr>
          <w:p w14:paraId="323BC0A9" w14:textId="4B463717" w:rsidR="00495D06" w:rsidRDefault="00495D06" w:rsidP="008B705D">
            <w:pPr>
              <w:spacing w:line="480" w:lineRule="auto"/>
              <w:jc w:val="center"/>
            </w:pPr>
            <w:r>
              <w:t>8</w:t>
            </w:r>
          </w:p>
        </w:tc>
      </w:tr>
      <w:tr w:rsidR="00495D06" w14:paraId="64F4CCF8" w14:textId="77777777" w:rsidTr="008B705D">
        <w:tc>
          <w:tcPr>
            <w:tcW w:w="959" w:type="dxa"/>
          </w:tcPr>
          <w:p w14:paraId="6719C8B3" w14:textId="250FA36C" w:rsidR="00495D06" w:rsidRDefault="00495D06" w:rsidP="008B705D">
            <w:pPr>
              <w:spacing w:line="480" w:lineRule="auto"/>
              <w:jc w:val="center"/>
            </w:pPr>
            <w:r>
              <w:t>3.2</w:t>
            </w:r>
          </w:p>
        </w:tc>
        <w:tc>
          <w:tcPr>
            <w:tcW w:w="7938" w:type="dxa"/>
          </w:tcPr>
          <w:p w14:paraId="63356832" w14:textId="6271E195" w:rsidR="00495D06" w:rsidRPr="008B705D" w:rsidRDefault="00495D06" w:rsidP="008B705D">
            <w:pPr>
              <w:spacing w:line="480" w:lineRule="auto"/>
              <w:jc w:val="both"/>
            </w:pPr>
            <w:r w:rsidRPr="008B705D">
              <w:t>Functional Requirements</w:t>
            </w:r>
          </w:p>
        </w:tc>
        <w:tc>
          <w:tcPr>
            <w:tcW w:w="1255" w:type="dxa"/>
          </w:tcPr>
          <w:p w14:paraId="12EB38F5" w14:textId="417DF004" w:rsidR="00495D06" w:rsidRDefault="00495D06" w:rsidP="008B705D">
            <w:pPr>
              <w:spacing w:line="480" w:lineRule="auto"/>
              <w:jc w:val="center"/>
            </w:pPr>
            <w:r>
              <w:t>9</w:t>
            </w:r>
          </w:p>
        </w:tc>
      </w:tr>
      <w:tr w:rsidR="00495D06" w14:paraId="78A74811" w14:textId="77777777" w:rsidTr="008B705D">
        <w:tc>
          <w:tcPr>
            <w:tcW w:w="959" w:type="dxa"/>
          </w:tcPr>
          <w:p w14:paraId="03A4DACC" w14:textId="281506F9" w:rsidR="00495D06" w:rsidRDefault="00495D06" w:rsidP="008B705D">
            <w:pPr>
              <w:spacing w:line="480" w:lineRule="auto"/>
              <w:jc w:val="center"/>
            </w:pPr>
            <w:r>
              <w:t>3.3</w:t>
            </w:r>
          </w:p>
        </w:tc>
        <w:tc>
          <w:tcPr>
            <w:tcW w:w="7938" w:type="dxa"/>
          </w:tcPr>
          <w:p w14:paraId="666A7B68" w14:textId="2354DA2D" w:rsidR="00495D06" w:rsidRPr="008B705D" w:rsidRDefault="00495D06" w:rsidP="008B705D">
            <w:pPr>
              <w:spacing w:line="480" w:lineRule="auto"/>
              <w:jc w:val="both"/>
            </w:pPr>
            <w:r w:rsidRPr="008B705D">
              <w:t>Performance and ML Quality Requirements</w:t>
            </w:r>
          </w:p>
        </w:tc>
        <w:tc>
          <w:tcPr>
            <w:tcW w:w="1255" w:type="dxa"/>
          </w:tcPr>
          <w:p w14:paraId="1E0D2092" w14:textId="1B8C864B" w:rsidR="00495D06" w:rsidRDefault="00495D06" w:rsidP="008B705D">
            <w:pPr>
              <w:spacing w:line="480" w:lineRule="auto"/>
              <w:jc w:val="center"/>
            </w:pPr>
            <w:r>
              <w:t>9</w:t>
            </w:r>
          </w:p>
        </w:tc>
      </w:tr>
      <w:tr w:rsidR="00495D06" w14:paraId="282FEDBF" w14:textId="77777777" w:rsidTr="008B705D">
        <w:tc>
          <w:tcPr>
            <w:tcW w:w="959" w:type="dxa"/>
          </w:tcPr>
          <w:p w14:paraId="70F7D49F" w14:textId="18AE4236" w:rsidR="00495D06" w:rsidRDefault="00495D06" w:rsidP="008B705D">
            <w:pPr>
              <w:spacing w:line="480" w:lineRule="auto"/>
              <w:jc w:val="center"/>
            </w:pPr>
            <w:r>
              <w:t>3.4</w:t>
            </w:r>
          </w:p>
        </w:tc>
        <w:tc>
          <w:tcPr>
            <w:tcW w:w="7938" w:type="dxa"/>
          </w:tcPr>
          <w:p w14:paraId="6EA4C993" w14:textId="2829A36E" w:rsidR="00495D06" w:rsidRPr="008B705D" w:rsidRDefault="00495D06" w:rsidP="008B705D">
            <w:pPr>
              <w:spacing w:line="480" w:lineRule="auto"/>
              <w:jc w:val="both"/>
            </w:pPr>
            <w:r w:rsidRPr="008B705D">
              <w:t>External Interface Requirements</w:t>
            </w:r>
          </w:p>
        </w:tc>
        <w:tc>
          <w:tcPr>
            <w:tcW w:w="1255" w:type="dxa"/>
          </w:tcPr>
          <w:p w14:paraId="42D6094F" w14:textId="6F3ECFF2" w:rsidR="00495D06" w:rsidRDefault="00495D06" w:rsidP="008B705D">
            <w:pPr>
              <w:spacing w:line="480" w:lineRule="auto"/>
              <w:jc w:val="center"/>
            </w:pPr>
            <w:r>
              <w:t>10</w:t>
            </w:r>
          </w:p>
        </w:tc>
      </w:tr>
      <w:tr w:rsidR="00495D06" w14:paraId="011BE123" w14:textId="77777777" w:rsidTr="008B705D">
        <w:tc>
          <w:tcPr>
            <w:tcW w:w="959" w:type="dxa"/>
          </w:tcPr>
          <w:p w14:paraId="46125901" w14:textId="687ED9E6" w:rsidR="00495D06" w:rsidRDefault="00495D06" w:rsidP="008B705D">
            <w:pPr>
              <w:spacing w:line="480" w:lineRule="auto"/>
              <w:jc w:val="center"/>
            </w:pPr>
            <w:r>
              <w:t>3.5</w:t>
            </w:r>
          </w:p>
        </w:tc>
        <w:tc>
          <w:tcPr>
            <w:tcW w:w="7938" w:type="dxa"/>
          </w:tcPr>
          <w:p w14:paraId="48ED629D" w14:textId="3238AA03" w:rsidR="00495D06" w:rsidRPr="008B705D" w:rsidRDefault="00495D06" w:rsidP="008B705D">
            <w:pPr>
              <w:spacing w:line="480" w:lineRule="auto"/>
              <w:jc w:val="both"/>
            </w:pPr>
            <w:r w:rsidRPr="008B705D">
              <w:t>Security and Safety Requirements</w:t>
            </w:r>
          </w:p>
        </w:tc>
        <w:tc>
          <w:tcPr>
            <w:tcW w:w="1255" w:type="dxa"/>
          </w:tcPr>
          <w:p w14:paraId="55ED066A" w14:textId="4CA1135A" w:rsidR="00495D06" w:rsidRDefault="00495D06" w:rsidP="008B705D">
            <w:pPr>
              <w:spacing w:line="480" w:lineRule="auto"/>
              <w:jc w:val="center"/>
            </w:pPr>
            <w:r>
              <w:t>10</w:t>
            </w:r>
          </w:p>
        </w:tc>
      </w:tr>
      <w:tr w:rsidR="00495D06" w14:paraId="48395AD5" w14:textId="77777777" w:rsidTr="008B705D">
        <w:tc>
          <w:tcPr>
            <w:tcW w:w="959" w:type="dxa"/>
          </w:tcPr>
          <w:p w14:paraId="784167E2" w14:textId="5B5E6994" w:rsidR="00495D06" w:rsidRDefault="00495D06" w:rsidP="008B705D">
            <w:pPr>
              <w:spacing w:line="480" w:lineRule="auto"/>
              <w:jc w:val="center"/>
            </w:pPr>
            <w:r>
              <w:t>4</w:t>
            </w:r>
          </w:p>
        </w:tc>
        <w:tc>
          <w:tcPr>
            <w:tcW w:w="7938" w:type="dxa"/>
          </w:tcPr>
          <w:p w14:paraId="003B30A8" w14:textId="0CF864B6" w:rsidR="00495D06" w:rsidRPr="00495D06" w:rsidRDefault="00495D06" w:rsidP="008B705D">
            <w:pPr>
              <w:spacing w:line="480" w:lineRule="auto"/>
              <w:jc w:val="both"/>
              <w:rPr>
                <w:b/>
                <w:bCs/>
              </w:rPr>
            </w:pPr>
            <w:r w:rsidRPr="00495D06">
              <w:rPr>
                <w:b/>
                <w:bCs/>
              </w:rPr>
              <w:t>Appendices</w:t>
            </w:r>
          </w:p>
        </w:tc>
        <w:tc>
          <w:tcPr>
            <w:tcW w:w="1255" w:type="dxa"/>
          </w:tcPr>
          <w:p w14:paraId="79C651B4" w14:textId="03EF1370" w:rsidR="00495D06" w:rsidRPr="005F7E0D" w:rsidRDefault="00495D06" w:rsidP="008B705D">
            <w:pPr>
              <w:spacing w:line="480" w:lineRule="auto"/>
              <w:jc w:val="center"/>
              <w:rPr>
                <w:b/>
                <w:bCs/>
              </w:rPr>
            </w:pPr>
            <w:r w:rsidRPr="005F7E0D">
              <w:rPr>
                <w:b/>
                <w:bCs/>
              </w:rPr>
              <w:t>11</w:t>
            </w:r>
          </w:p>
        </w:tc>
      </w:tr>
      <w:tr w:rsidR="00495D06" w14:paraId="2418A519" w14:textId="77777777" w:rsidTr="008B705D">
        <w:tc>
          <w:tcPr>
            <w:tcW w:w="959" w:type="dxa"/>
          </w:tcPr>
          <w:p w14:paraId="21BADD78" w14:textId="080CC680" w:rsidR="00495D06" w:rsidRDefault="00495D06" w:rsidP="008B705D">
            <w:pPr>
              <w:spacing w:line="480" w:lineRule="auto"/>
              <w:jc w:val="center"/>
            </w:pPr>
            <w:r>
              <w:t>4.1</w:t>
            </w:r>
          </w:p>
        </w:tc>
        <w:tc>
          <w:tcPr>
            <w:tcW w:w="7938" w:type="dxa"/>
          </w:tcPr>
          <w:p w14:paraId="18CF09D5" w14:textId="76DBF9EF" w:rsidR="00495D06" w:rsidRPr="008B705D" w:rsidRDefault="00495D06" w:rsidP="008B705D">
            <w:pPr>
              <w:spacing w:line="480" w:lineRule="auto"/>
              <w:jc w:val="both"/>
            </w:pPr>
            <w:r w:rsidRPr="008B705D">
              <w:t>Glossary of Domain-Specific Terminology</w:t>
            </w:r>
          </w:p>
        </w:tc>
        <w:tc>
          <w:tcPr>
            <w:tcW w:w="1255" w:type="dxa"/>
          </w:tcPr>
          <w:p w14:paraId="59B8DD8F" w14:textId="160A5897" w:rsidR="00495D06" w:rsidRDefault="00495D06" w:rsidP="008B705D">
            <w:pPr>
              <w:spacing w:line="480" w:lineRule="auto"/>
              <w:jc w:val="center"/>
            </w:pPr>
            <w:r>
              <w:t>11</w:t>
            </w:r>
          </w:p>
        </w:tc>
      </w:tr>
      <w:tr w:rsidR="00495D06" w14:paraId="6251820A" w14:textId="77777777" w:rsidTr="008B705D">
        <w:tc>
          <w:tcPr>
            <w:tcW w:w="959" w:type="dxa"/>
          </w:tcPr>
          <w:p w14:paraId="6B64FDA5" w14:textId="7372BC1A" w:rsidR="00495D06" w:rsidRDefault="00495D06" w:rsidP="008B705D">
            <w:pPr>
              <w:spacing w:line="480" w:lineRule="auto"/>
              <w:jc w:val="center"/>
            </w:pPr>
            <w:r>
              <w:t>4.2</w:t>
            </w:r>
          </w:p>
        </w:tc>
        <w:tc>
          <w:tcPr>
            <w:tcW w:w="7938" w:type="dxa"/>
          </w:tcPr>
          <w:p w14:paraId="1C639AC1" w14:textId="0AFE0127" w:rsidR="00495D06" w:rsidRPr="008B705D" w:rsidRDefault="00495D06" w:rsidP="008B705D">
            <w:pPr>
              <w:spacing w:line="480" w:lineRule="auto"/>
              <w:jc w:val="both"/>
            </w:pPr>
            <w:r w:rsidRPr="008B705D">
              <w:t>Sample Data Schema</w:t>
            </w:r>
          </w:p>
        </w:tc>
        <w:tc>
          <w:tcPr>
            <w:tcW w:w="1255" w:type="dxa"/>
          </w:tcPr>
          <w:p w14:paraId="3434A2AC" w14:textId="3D267181" w:rsidR="00495D06" w:rsidRDefault="00495D06" w:rsidP="008B705D">
            <w:pPr>
              <w:spacing w:line="480" w:lineRule="auto"/>
              <w:jc w:val="center"/>
            </w:pPr>
            <w:r>
              <w:t>12</w:t>
            </w:r>
          </w:p>
        </w:tc>
      </w:tr>
      <w:tr w:rsidR="00495D06" w14:paraId="27A4DD6C" w14:textId="77777777" w:rsidTr="008B705D">
        <w:tc>
          <w:tcPr>
            <w:tcW w:w="959" w:type="dxa"/>
          </w:tcPr>
          <w:p w14:paraId="595213EC" w14:textId="2EF0086F" w:rsidR="00495D06" w:rsidRDefault="00495D06" w:rsidP="008B705D">
            <w:pPr>
              <w:spacing w:line="480" w:lineRule="auto"/>
              <w:jc w:val="center"/>
            </w:pPr>
            <w:r>
              <w:t>4.3</w:t>
            </w:r>
          </w:p>
        </w:tc>
        <w:tc>
          <w:tcPr>
            <w:tcW w:w="7938" w:type="dxa"/>
          </w:tcPr>
          <w:p w14:paraId="3CD323F8" w14:textId="22E8A087" w:rsidR="00495D06" w:rsidRPr="008B705D" w:rsidRDefault="008B705D" w:rsidP="008B705D">
            <w:pPr>
              <w:spacing w:line="480" w:lineRule="auto"/>
              <w:jc w:val="both"/>
            </w:pPr>
            <w:r w:rsidRPr="008B705D">
              <w:t>EDA Summary</w:t>
            </w:r>
          </w:p>
        </w:tc>
        <w:tc>
          <w:tcPr>
            <w:tcW w:w="1255" w:type="dxa"/>
          </w:tcPr>
          <w:p w14:paraId="0B17B5C4" w14:textId="6DB370EE" w:rsidR="00495D06" w:rsidRDefault="008B705D" w:rsidP="008B705D">
            <w:pPr>
              <w:spacing w:line="480" w:lineRule="auto"/>
              <w:jc w:val="center"/>
            </w:pPr>
            <w:r>
              <w:t>12</w:t>
            </w:r>
          </w:p>
        </w:tc>
      </w:tr>
    </w:tbl>
    <w:p w14:paraId="49E7403E" w14:textId="0AAB74C7" w:rsidR="00427C01" w:rsidRPr="0081597D" w:rsidRDefault="00000000" w:rsidP="002C543B">
      <w:pPr>
        <w:pStyle w:val="Heading1"/>
        <w:jc w:val="both"/>
        <w:rPr>
          <w:rFonts w:ascii="Times New Roman" w:hAnsi="Times New Roman" w:cs="Times New Roman"/>
          <w:color w:val="auto"/>
          <w:sz w:val="32"/>
          <w:szCs w:val="32"/>
        </w:rPr>
      </w:pPr>
      <w:r w:rsidRPr="0081597D">
        <w:rPr>
          <w:rFonts w:ascii="Times New Roman" w:hAnsi="Times New Roman" w:cs="Times New Roman"/>
          <w:color w:val="auto"/>
          <w:sz w:val="32"/>
          <w:szCs w:val="32"/>
        </w:rPr>
        <w:lastRenderedPageBreak/>
        <w:t>1. Introduction</w:t>
      </w:r>
    </w:p>
    <w:p w14:paraId="47985574" w14:textId="77777777" w:rsidR="00427C01" w:rsidRPr="0081597D" w:rsidRDefault="00000000" w:rsidP="002C543B">
      <w:pPr>
        <w:pStyle w:val="Heading2"/>
        <w:spacing w:line="360" w:lineRule="auto"/>
        <w:jc w:val="both"/>
        <w:rPr>
          <w:rFonts w:ascii="Times New Roman" w:hAnsi="Times New Roman" w:cs="Times New Roman"/>
          <w:color w:val="auto"/>
          <w:sz w:val="28"/>
          <w:szCs w:val="28"/>
        </w:rPr>
      </w:pPr>
      <w:r w:rsidRPr="0081597D">
        <w:rPr>
          <w:rFonts w:ascii="Times New Roman" w:hAnsi="Times New Roman" w:cs="Times New Roman"/>
          <w:color w:val="auto"/>
          <w:sz w:val="28"/>
          <w:szCs w:val="28"/>
        </w:rPr>
        <w:t>1.1 Purpose</w:t>
      </w:r>
    </w:p>
    <w:p w14:paraId="559B5135"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The purpose of DentaAI: AI-Based Dental Disease Detection &amp; Doctor Consultation System is to develop a web-based platform that uses artificial intelligence and deep learning to provide preliminary detection of dental diseases from uploaded intraoral images. The system uses a CNN-based transfer learning model to classify dental conditions and provides prediction probabilities and confidence scores to support early dental assessment.</w:t>
      </w:r>
    </w:p>
    <w:p w14:paraId="42874C79"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The system allows patients to upload dental images, receive AI-based predictions, view previous assessments, and generate PDF reports. Patients can also browse verified dentists, select a suitable doctor, book consultations, make secure online payments, and receive consultation updates.</w:t>
      </w:r>
    </w:p>
    <w:p w14:paraId="5B8D9F36"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Doctors can access assigned consultation requests, review the patient's uploaded dental images and AI predictions, verify the results, provide diagnosis and treatment recommendations, and communicate with patients. Administrators can manage users and doctors, monitor consultations, and oversee overall system activities.</w:t>
      </w:r>
    </w:p>
    <w:p w14:paraId="6321D1FA"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The system also supports Grad-CAM-based visualization to provide an interpretable view of the image regions that contributed to the model prediction. The system is intended as an academic research and preliminary screening prototype and does not replace professional dental examination or provide a final medical diagnosis without doctor verification.</w:t>
      </w:r>
    </w:p>
    <w:p w14:paraId="2F383F32" w14:textId="77777777" w:rsidR="00427C01" w:rsidRPr="00B22BBD" w:rsidRDefault="00000000" w:rsidP="002C543B">
      <w:pPr>
        <w:pStyle w:val="Heading2"/>
        <w:spacing w:line="360" w:lineRule="auto"/>
        <w:jc w:val="both"/>
        <w:rPr>
          <w:rFonts w:ascii="Times New Roman" w:hAnsi="Times New Roman" w:cs="Times New Roman"/>
          <w:color w:val="auto"/>
          <w:sz w:val="28"/>
          <w:szCs w:val="28"/>
        </w:rPr>
      </w:pPr>
      <w:r w:rsidRPr="00B22BBD">
        <w:rPr>
          <w:rFonts w:ascii="Times New Roman" w:hAnsi="Times New Roman" w:cs="Times New Roman"/>
          <w:color w:val="auto"/>
          <w:sz w:val="28"/>
          <w:szCs w:val="28"/>
        </w:rPr>
        <w:t>1.2 Intended Audience</w:t>
      </w:r>
    </w:p>
    <w:p w14:paraId="2CF4F124" w14:textId="414D4827" w:rsidR="00311D89" w:rsidRPr="00311D89" w:rsidRDefault="00000000" w:rsidP="002C543B">
      <w:pPr>
        <w:spacing w:after="0" w:line="360" w:lineRule="auto"/>
        <w:jc w:val="both"/>
        <w:rPr>
          <w:rFonts w:cs="Times New Roman"/>
        </w:rPr>
      </w:pPr>
      <w:r w:rsidRPr="00311D89">
        <w:rPr>
          <w:rFonts w:cs="Times New Roman"/>
        </w:rPr>
        <w:t>The intended audience includes</w:t>
      </w:r>
      <w:r w:rsidR="00311D89">
        <w:rPr>
          <w:rFonts w:cs="Times New Roman"/>
        </w:rPr>
        <w:t>:</w:t>
      </w:r>
    </w:p>
    <w:p w14:paraId="7AB9B055" w14:textId="6FAFA37B" w:rsidR="00427C01" w:rsidRPr="00311D89" w:rsidRDefault="00000000" w:rsidP="002C543B">
      <w:pPr>
        <w:pStyle w:val="ListBullet"/>
        <w:spacing w:line="360" w:lineRule="auto"/>
        <w:jc w:val="both"/>
        <w:rPr>
          <w:rFonts w:cs="Times New Roman"/>
        </w:rPr>
      </w:pPr>
      <w:r w:rsidRPr="00311D89">
        <w:rPr>
          <w:rFonts w:cs="Times New Roman"/>
        </w:rPr>
        <w:t>Doctors and dental specialists</w:t>
      </w:r>
      <w:r w:rsidR="00413578">
        <w:rPr>
          <w:rFonts w:cs="Times New Roman"/>
        </w:rPr>
        <w:t xml:space="preserve"> </w:t>
      </w:r>
      <w:r w:rsidR="00587981" w:rsidRPr="003730A4">
        <w:rPr>
          <w:rFonts w:cs="Times New Roman"/>
        </w:rPr>
        <w:t>–</w:t>
      </w:r>
      <w:r w:rsidR="00587981">
        <w:rPr>
          <w:rFonts w:cs="Times New Roman"/>
        </w:rPr>
        <w:t xml:space="preserve"> </w:t>
      </w:r>
      <w:r w:rsidR="003730A4" w:rsidRPr="003730A4">
        <w:rPr>
          <w:rFonts w:cs="Times New Roman"/>
        </w:rPr>
        <w:t>To review AI results, verify diagnoses, and provide treatment recommendations.</w:t>
      </w:r>
    </w:p>
    <w:p w14:paraId="40AEB925" w14:textId="64E05341" w:rsidR="00427C01" w:rsidRPr="00311D89" w:rsidRDefault="00000000" w:rsidP="002C543B">
      <w:pPr>
        <w:pStyle w:val="ListBullet"/>
        <w:spacing w:line="360" w:lineRule="auto"/>
        <w:jc w:val="both"/>
        <w:rPr>
          <w:rFonts w:cs="Times New Roman"/>
        </w:rPr>
      </w:pPr>
      <w:r w:rsidRPr="00311D89">
        <w:rPr>
          <w:rFonts w:cs="Times New Roman"/>
        </w:rPr>
        <w:t>Administrators</w:t>
      </w:r>
      <w:r w:rsidR="00413578">
        <w:rPr>
          <w:rFonts w:cs="Times New Roman"/>
        </w:rPr>
        <w:t xml:space="preserve"> </w:t>
      </w:r>
      <w:r w:rsidR="00587981" w:rsidRPr="003730A4">
        <w:rPr>
          <w:rFonts w:cs="Times New Roman"/>
        </w:rPr>
        <w:t>–</w:t>
      </w:r>
      <w:r w:rsidR="00587981">
        <w:rPr>
          <w:rFonts w:cs="Times New Roman"/>
        </w:rPr>
        <w:t xml:space="preserve"> </w:t>
      </w:r>
      <w:r w:rsidR="003730A4" w:rsidRPr="003730A4">
        <w:rPr>
          <w:rFonts w:cs="Times New Roman"/>
        </w:rPr>
        <w:t>To manage users, doctors, and system activities.</w:t>
      </w:r>
    </w:p>
    <w:p w14:paraId="0A019B7C" w14:textId="7FFAF657" w:rsidR="00427C01" w:rsidRPr="00311D89" w:rsidRDefault="00000000" w:rsidP="002C543B">
      <w:pPr>
        <w:pStyle w:val="ListBullet"/>
        <w:spacing w:line="360" w:lineRule="auto"/>
        <w:jc w:val="both"/>
        <w:rPr>
          <w:rFonts w:cs="Times New Roman"/>
        </w:rPr>
      </w:pPr>
      <w:r w:rsidRPr="00311D89">
        <w:rPr>
          <w:rFonts w:cs="Times New Roman"/>
        </w:rPr>
        <w:t>Patients</w:t>
      </w:r>
      <w:r w:rsidR="00CA03DA">
        <w:rPr>
          <w:rFonts w:cs="Times New Roman"/>
        </w:rPr>
        <w:t xml:space="preserve"> </w:t>
      </w:r>
      <w:r w:rsidR="00587981" w:rsidRPr="003730A4">
        <w:rPr>
          <w:rFonts w:cs="Times New Roman"/>
        </w:rPr>
        <w:t>–</w:t>
      </w:r>
      <w:r w:rsidR="00587981">
        <w:rPr>
          <w:rFonts w:cs="Times New Roman"/>
        </w:rPr>
        <w:t xml:space="preserve"> </w:t>
      </w:r>
      <w:r w:rsidR="00CA03DA" w:rsidRPr="00CA03DA">
        <w:rPr>
          <w:rFonts w:cs="Times New Roman"/>
        </w:rPr>
        <w:t>To upload dental images, view AI predictions, and consult doctors.</w:t>
      </w:r>
    </w:p>
    <w:p w14:paraId="481C75A8" w14:textId="037A6FB1" w:rsidR="00427C01" w:rsidRPr="00311D89" w:rsidRDefault="003730A4" w:rsidP="002C543B">
      <w:pPr>
        <w:pStyle w:val="ListBullet"/>
        <w:spacing w:line="360" w:lineRule="auto"/>
        <w:jc w:val="both"/>
        <w:rPr>
          <w:rFonts w:cs="Times New Roman"/>
        </w:rPr>
      </w:pPr>
      <w:r w:rsidRPr="003730A4">
        <w:rPr>
          <w:rFonts w:cs="Times New Roman"/>
        </w:rPr>
        <w:t>Developers and Machine Learning Engineers – To maintain and enhance the system.</w:t>
      </w:r>
      <w:r w:rsidR="00000000" w:rsidRPr="00311D89">
        <w:rPr>
          <w:rFonts w:cs="Times New Roman"/>
        </w:rPr>
        <w:t>Software developers</w:t>
      </w:r>
    </w:p>
    <w:p w14:paraId="28170B9E" w14:textId="20638D92" w:rsidR="006938AF" w:rsidRPr="006938AF" w:rsidRDefault="00000000" w:rsidP="006938AF">
      <w:pPr>
        <w:pStyle w:val="ListBullet"/>
        <w:spacing w:line="360" w:lineRule="auto"/>
        <w:jc w:val="both"/>
        <w:rPr>
          <w:rFonts w:cs="Times New Roman"/>
        </w:rPr>
      </w:pPr>
      <w:r w:rsidRPr="00311D89">
        <w:rPr>
          <w:rFonts w:cs="Times New Roman"/>
        </w:rPr>
        <w:t>Researchers and students</w:t>
      </w:r>
      <w:r w:rsidR="00413578">
        <w:rPr>
          <w:rFonts w:cs="Times New Roman"/>
        </w:rPr>
        <w:t xml:space="preserve"> </w:t>
      </w:r>
      <w:r w:rsidR="00587981" w:rsidRPr="003730A4">
        <w:rPr>
          <w:rFonts w:cs="Times New Roman"/>
        </w:rPr>
        <w:t>–</w:t>
      </w:r>
      <w:r w:rsidR="00413578">
        <w:rPr>
          <w:rFonts w:cs="Times New Roman"/>
        </w:rPr>
        <w:t xml:space="preserve"> </w:t>
      </w:r>
      <w:r w:rsidR="00413578" w:rsidRPr="00413578">
        <w:rPr>
          <w:rFonts w:cs="Times New Roman"/>
        </w:rPr>
        <w:t>To study AI-based dental disease detection and consultation systems.</w:t>
      </w:r>
    </w:p>
    <w:p w14:paraId="07C69142" w14:textId="77777777" w:rsidR="00427C01" w:rsidRPr="00B22BBD" w:rsidRDefault="00000000" w:rsidP="002C543B">
      <w:pPr>
        <w:pStyle w:val="Heading2"/>
        <w:jc w:val="both"/>
        <w:rPr>
          <w:rFonts w:ascii="Times New Roman" w:hAnsi="Times New Roman" w:cs="Times New Roman"/>
          <w:color w:val="auto"/>
          <w:sz w:val="28"/>
          <w:szCs w:val="28"/>
        </w:rPr>
      </w:pPr>
      <w:r w:rsidRPr="00B22BBD">
        <w:rPr>
          <w:rFonts w:ascii="Times New Roman" w:hAnsi="Times New Roman" w:cs="Times New Roman"/>
          <w:color w:val="auto"/>
          <w:sz w:val="28"/>
          <w:szCs w:val="28"/>
        </w:rPr>
        <w:lastRenderedPageBreak/>
        <w:t>1.3 Scope</w:t>
      </w:r>
    </w:p>
    <w:p w14:paraId="426941AE" w14:textId="77777777" w:rsidR="006938AF" w:rsidRPr="006938AF" w:rsidRDefault="006938AF" w:rsidP="006938AF">
      <w:pPr>
        <w:pStyle w:val="Heading2"/>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The AI-Powered Dental Disease Detection and Doctor Consultation System is a web-based system developed to provide preliminary dental disease detection from uploaded oral images and facilitate consultation with dental professionals. The scope of the system includes:</w:t>
      </w:r>
    </w:p>
    <w:p w14:paraId="5B098A59"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Collecting and preprocessing dental image data.</w:t>
      </w:r>
    </w:p>
    <w:p w14:paraId="180D65E1"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Training a deep learning model for dental disease classification.</w:t>
      </w:r>
    </w:p>
    <w:p w14:paraId="550A31A4"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Processing uploaded dental images and predicting supported dental conditions.</w:t>
      </w:r>
    </w:p>
    <w:p w14:paraId="031F56AB"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Displaying AI-based predictions and confidence scores.</w:t>
      </w:r>
    </w:p>
    <w:p w14:paraId="644C9BC9"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Generating and managing dental scan reports.</w:t>
      </w:r>
    </w:p>
    <w:p w14:paraId="6A015AAA"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Allowing patients to select doctors and book consultations.</w:t>
      </w:r>
    </w:p>
    <w:p w14:paraId="51002B23"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Providing online consultation payment through Razorpay.</w:t>
      </w:r>
    </w:p>
    <w:p w14:paraId="0E83AF77"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Allowing doctors to review AI predictions and provide professional diagnosis and treatment recommendations.</w:t>
      </w:r>
    </w:p>
    <w:p w14:paraId="6CEF2239"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Managing patient, doctor, and admin activities through role-based access.</w:t>
      </w:r>
    </w:p>
    <w:p w14:paraId="2D00D52D"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Sending email and SMS notifications for registration, consultation, payment, and doctor approval.</w:t>
      </w:r>
    </w:p>
    <w:p w14:paraId="254F97D8" w14:textId="7980F8C8" w:rsidR="006938AF" w:rsidRPr="006938AF" w:rsidRDefault="006938AF" w:rsidP="006938AF">
      <w:pPr>
        <w:pStyle w:val="Heading2"/>
        <w:spacing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The system is limited to preliminary AI-based dental assessment and consultation support and does not replace professional dental diagnosis or physical examination.</w:t>
      </w:r>
    </w:p>
    <w:p w14:paraId="4DC32763" w14:textId="77777777" w:rsidR="00427C01" w:rsidRPr="00B22BBD" w:rsidRDefault="00000000" w:rsidP="006938AF">
      <w:pPr>
        <w:pStyle w:val="Heading2"/>
        <w:spacing w:line="360" w:lineRule="auto"/>
        <w:jc w:val="both"/>
        <w:rPr>
          <w:rFonts w:ascii="Times New Roman" w:hAnsi="Times New Roman" w:cs="Times New Roman"/>
          <w:color w:val="auto"/>
          <w:sz w:val="28"/>
          <w:szCs w:val="28"/>
        </w:rPr>
      </w:pPr>
      <w:r w:rsidRPr="00B22BBD">
        <w:rPr>
          <w:rFonts w:ascii="Times New Roman" w:hAnsi="Times New Roman" w:cs="Times New Roman"/>
          <w:color w:val="auto"/>
          <w:sz w:val="28"/>
          <w:szCs w:val="28"/>
        </w:rPr>
        <w:t>1.4 References</w:t>
      </w:r>
    </w:p>
    <w:p w14:paraId="5C8A565D"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Hafeez et al. [1] (2022)</w:t>
      </w:r>
      <w:r w:rsidRPr="006938AF">
        <w:rPr>
          <w:rFonts w:ascii="Times New Roman" w:hAnsi="Times New Roman" w:cs="Times New Roman"/>
          <w:b w:val="0"/>
          <w:bCs w:val="0"/>
          <w:color w:val="auto"/>
          <w:sz w:val="24"/>
          <w:szCs w:val="24"/>
          <w:lang w:val="en-IN"/>
        </w:rPr>
        <w:t xml:space="preserve"> proposed Dental-Net, a CNN-based model for dental cavity detection from oral images. It achieved 91.09% validation accuracy, demonstrating the effectiveness of deep learning for automated dental screening.</w:t>
      </w:r>
    </w:p>
    <w:p w14:paraId="42200D52"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Rathod et al. [2] (2025)</w:t>
      </w:r>
      <w:r w:rsidRPr="006938AF">
        <w:rPr>
          <w:rFonts w:ascii="Times New Roman" w:hAnsi="Times New Roman" w:cs="Times New Roman"/>
          <w:b w:val="0"/>
          <w:bCs w:val="0"/>
          <w:color w:val="auto"/>
          <w:sz w:val="24"/>
          <w:szCs w:val="24"/>
          <w:lang w:val="en-IN"/>
        </w:rPr>
        <w:t xml:space="preserve"> developed a CNN-based model for detecting common oral diseases such as plaque, calculus, gingivitis, and caries. The model achieved 81.11% accuracy, showing performance comparable to dentists.</w:t>
      </w:r>
    </w:p>
    <w:p w14:paraId="62ABCCF7"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Kühnisch et al. [3] (2021)</w:t>
      </w:r>
      <w:r w:rsidRPr="006938AF">
        <w:rPr>
          <w:rFonts w:ascii="Times New Roman" w:hAnsi="Times New Roman" w:cs="Times New Roman"/>
          <w:b w:val="0"/>
          <w:bCs w:val="0"/>
          <w:color w:val="auto"/>
          <w:sz w:val="24"/>
          <w:szCs w:val="24"/>
          <w:lang w:val="en-IN"/>
        </w:rPr>
        <w:t xml:space="preserve"> used MobileNetV2 for detecting dental caries from intraoral photographs. The study achieved over 90% agreement under ideal conditions and demonstrated the potential of transfer learning for dental diagnosis.</w:t>
      </w:r>
    </w:p>
    <w:p w14:paraId="73E31930"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Felsch et al. [4] (2023)</w:t>
      </w:r>
      <w:r w:rsidRPr="006938AF">
        <w:rPr>
          <w:rFonts w:ascii="Times New Roman" w:hAnsi="Times New Roman" w:cs="Times New Roman"/>
          <w:b w:val="0"/>
          <w:bCs w:val="0"/>
          <w:color w:val="auto"/>
          <w:sz w:val="24"/>
          <w:szCs w:val="24"/>
          <w:lang w:val="en-IN"/>
        </w:rPr>
        <w:t xml:space="preserve"> proposed a Vision Transformer-based model for detecting and localizing dental caries and MIH. The model achieved an accuracy of 97.8%, demonstrating effective localization of pathological regions.</w:t>
      </w:r>
    </w:p>
    <w:p w14:paraId="6A4A3122" w14:textId="64895AC0"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lastRenderedPageBreak/>
        <w:t>Adnan et al. [5] (2024)</w:t>
      </w:r>
      <w:r w:rsidRPr="006938AF">
        <w:rPr>
          <w:rFonts w:ascii="Times New Roman" w:hAnsi="Times New Roman" w:cs="Times New Roman"/>
          <w:b w:val="0"/>
          <w:bCs w:val="0"/>
          <w:color w:val="auto"/>
          <w:sz w:val="24"/>
          <w:szCs w:val="24"/>
          <w:lang w:val="en-IN"/>
        </w:rPr>
        <w:t xml:space="preserve"> developed a smartphone-based dental decay detection system using YOLOv5s. The system achieved 90.7% precision, 85.6% sensitivity, and 88.0% F1-score, showing the potential of AI-based dental screening applications.</w:t>
      </w:r>
    </w:p>
    <w:p w14:paraId="60927FED" w14:textId="77777777" w:rsidR="00427C01" w:rsidRPr="00311D89" w:rsidRDefault="00000000" w:rsidP="002C543B">
      <w:pPr>
        <w:pStyle w:val="Heading1"/>
        <w:jc w:val="both"/>
        <w:rPr>
          <w:rFonts w:ascii="Times New Roman" w:hAnsi="Times New Roman" w:cs="Times New Roman"/>
          <w:color w:val="auto"/>
        </w:rPr>
      </w:pPr>
      <w:r w:rsidRPr="00311D89">
        <w:rPr>
          <w:rFonts w:ascii="Times New Roman" w:hAnsi="Times New Roman" w:cs="Times New Roman"/>
          <w:color w:val="auto"/>
        </w:rPr>
        <w:t>2. Overall Description</w:t>
      </w:r>
    </w:p>
    <w:p w14:paraId="5BCFAF99" w14:textId="49906DE7" w:rsidR="00C6484F" w:rsidRPr="00C6484F" w:rsidRDefault="00000000"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2.1 Product Perspective</w:t>
      </w:r>
    </w:p>
    <w:p w14:paraId="65BDE455" w14:textId="77777777" w:rsidR="00427C01" w:rsidRPr="00311D89" w:rsidRDefault="00000000" w:rsidP="002C543B">
      <w:pPr>
        <w:spacing w:line="360" w:lineRule="auto"/>
        <w:jc w:val="both"/>
        <w:rPr>
          <w:rFonts w:cs="Times New Roman"/>
        </w:rPr>
      </w:pPr>
      <w:r w:rsidRPr="00311D89">
        <w:rPr>
          <w:rFonts w:cs="Times New Roman"/>
        </w:rPr>
        <w:t>The system is a full-stack web application using React with Vite for the frontend and Node.js with Express for the primary transactional backend. MongoDB is used for structured data storage.</w:t>
      </w:r>
    </w:p>
    <w:p w14:paraId="40ED738F" w14:textId="77777777" w:rsidR="00427C01" w:rsidRPr="00311D89" w:rsidRDefault="00000000" w:rsidP="002C543B">
      <w:pPr>
        <w:spacing w:line="360" w:lineRule="auto"/>
        <w:jc w:val="both"/>
        <w:rPr>
          <w:rFonts w:cs="Times New Roman"/>
        </w:rPr>
      </w:pPr>
      <w:r w:rsidRPr="00311D89">
        <w:rPr>
          <w:rFonts w:cs="Times New Roman"/>
        </w:rPr>
        <w:t>TensorFlow and Keras are used for deep learning. A deep learning model (e.g., CNN/MobileNetV2/ResNet50) is used as the primary image classification model. OpenCV, Pillow, and NumPy are used for image processing. Grad-CAM is used for explainability, and PDF generation libraries are used to generate PDF reports.</w:t>
      </w:r>
    </w:p>
    <w:p w14:paraId="70771741" w14:textId="77777777" w:rsidR="00427C01" w:rsidRPr="00311D89" w:rsidRDefault="00000000" w:rsidP="002C543B">
      <w:pPr>
        <w:spacing w:line="360" w:lineRule="auto"/>
        <w:jc w:val="both"/>
        <w:rPr>
          <w:rFonts w:cs="Times New Roman"/>
        </w:rPr>
      </w:pPr>
      <w:r w:rsidRPr="00311D89">
        <w:rPr>
          <w:rFonts w:cs="Times New Roman"/>
        </w:rPr>
        <w:t>The frontend communicates with the Node.js backend through REST APIs. The Node backend handles authentication, patient records, consultations, real-time messaging, and database operations. An independent Python Flask backend handles MRI/X-ray processing, model inference, and Grad-CAM explainability generation.</w:t>
      </w:r>
    </w:p>
    <w:p w14:paraId="23C3FE71"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2.2 Product Functions</w:t>
      </w:r>
    </w:p>
    <w:p w14:paraId="31050932" w14:textId="77777777" w:rsidR="00427C01" w:rsidRPr="00311D89" w:rsidRDefault="00000000" w:rsidP="002C543B">
      <w:pPr>
        <w:spacing w:after="0" w:line="360" w:lineRule="auto"/>
        <w:jc w:val="both"/>
        <w:rPr>
          <w:rFonts w:cs="Times New Roman"/>
        </w:rPr>
      </w:pPr>
      <w:r w:rsidRPr="00311D89">
        <w:rPr>
          <w:rFonts w:cs="Times New Roman"/>
        </w:rPr>
        <w:t>The system shall provide:</w:t>
      </w:r>
    </w:p>
    <w:p w14:paraId="293E9C55" w14:textId="77777777" w:rsidR="00427C01" w:rsidRPr="00311D89" w:rsidRDefault="00000000" w:rsidP="002C543B">
      <w:pPr>
        <w:pStyle w:val="ListBullet"/>
        <w:spacing w:after="0" w:line="360" w:lineRule="auto"/>
        <w:jc w:val="both"/>
        <w:rPr>
          <w:rFonts w:cs="Times New Roman"/>
        </w:rPr>
      </w:pPr>
      <w:r w:rsidRPr="00311D89">
        <w:rPr>
          <w:rFonts w:cs="Times New Roman"/>
        </w:rPr>
        <w:t>User authentication and role-based access.</w:t>
      </w:r>
    </w:p>
    <w:p w14:paraId="62002233" w14:textId="77777777" w:rsidR="00427C01" w:rsidRPr="00311D89" w:rsidRDefault="00000000" w:rsidP="002C543B">
      <w:pPr>
        <w:pStyle w:val="ListBullet"/>
        <w:spacing w:line="360" w:lineRule="auto"/>
        <w:jc w:val="both"/>
        <w:rPr>
          <w:rFonts w:cs="Times New Roman"/>
        </w:rPr>
      </w:pPr>
      <w:r w:rsidRPr="00311D89">
        <w:rPr>
          <w:rFonts w:cs="Times New Roman"/>
        </w:rPr>
        <w:t>Doctor management by Admin.</w:t>
      </w:r>
    </w:p>
    <w:p w14:paraId="3A2CD6A5" w14:textId="77777777" w:rsidR="00427C01" w:rsidRPr="00311D89" w:rsidRDefault="00000000" w:rsidP="002C543B">
      <w:pPr>
        <w:pStyle w:val="ListBullet"/>
        <w:spacing w:line="360" w:lineRule="auto"/>
        <w:jc w:val="both"/>
        <w:rPr>
          <w:rFonts w:cs="Times New Roman"/>
        </w:rPr>
      </w:pPr>
      <w:r w:rsidRPr="00311D89">
        <w:rPr>
          <w:rFonts w:cs="Times New Roman"/>
        </w:rPr>
        <w:t>Patient registration and profile management.</w:t>
      </w:r>
    </w:p>
    <w:p w14:paraId="653342CB" w14:textId="77777777" w:rsidR="00427C01" w:rsidRPr="00311D89" w:rsidRDefault="00000000" w:rsidP="002C543B">
      <w:pPr>
        <w:pStyle w:val="ListBullet"/>
        <w:spacing w:line="360" w:lineRule="auto"/>
        <w:jc w:val="both"/>
        <w:rPr>
          <w:rFonts w:cs="Times New Roman"/>
        </w:rPr>
      </w:pPr>
      <w:r w:rsidRPr="00311D89">
        <w:rPr>
          <w:rFonts w:cs="Times New Roman"/>
        </w:rPr>
        <w:t>Dental image (intraoral scan/X-ray) upload and validation.</w:t>
      </w:r>
    </w:p>
    <w:p w14:paraId="7A965131" w14:textId="77777777" w:rsidR="00427C01" w:rsidRPr="00311D89" w:rsidRDefault="00000000" w:rsidP="002C543B">
      <w:pPr>
        <w:pStyle w:val="ListBullet"/>
        <w:spacing w:line="360" w:lineRule="auto"/>
        <w:jc w:val="both"/>
        <w:rPr>
          <w:rFonts w:cs="Times New Roman"/>
        </w:rPr>
      </w:pPr>
      <w:r w:rsidRPr="00311D89">
        <w:rPr>
          <w:rFonts w:cs="Times New Roman"/>
        </w:rPr>
        <w:t>Image preprocessing.</w:t>
      </w:r>
    </w:p>
    <w:p w14:paraId="73B5B0C5" w14:textId="77777777" w:rsidR="00427C01" w:rsidRPr="00311D89" w:rsidRDefault="00000000" w:rsidP="002C543B">
      <w:pPr>
        <w:pStyle w:val="ListBullet"/>
        <w:spacing w:line="360" w:lineRule="auto"/>
        <w:jc w:val="both"/>
        <w:rPr>
          <w:rFonts w:cs="Times New Roman"/>
        </w:rPr>
      </w:pPr>
      <w:r w:rsidRPr="00311D89">
        <w:rPr>
          <w:rFonts w:cs="Times New Roman"/>
        </w:rPr>
        <w:t>Deep learning-based dental disease classification.</w:t>
      </w:r>
    </w:p>
    <w:p w14:paraId="1C4B6C08" w14:textId="77777777" w:rsidR="00427C01" w:rsidRPr="00311D89" w:rsidRDefault="00000000" w:rsidP="002C543B">
      <w:pPr>
        <w:pStyle w:val="ListBullet"/>
        <w:spacing w:line="360" w:lineRule="auto"/>
        <w:jc w:val="both"/>
        <w:rPr>
          <w:rFonts w:cs="Times New Roman"/>
        </w:rPr>
      </w:pPr>
      <w:r w:rsidRPr="00311D89">
        <w:rPr>
          <w:rFonts w:cs="Times New Roman"/>
        </w:rPr>
        <w:t>Class probability calculation.</w:t>
      </w:r>
    </w:p>
    <w:p w14:paraId="147C2921" w14:textId="77777777" w:rsidR="00427C01" w:rsidRPr="00311D89" w:rsidRDefault="00000000" w:rsidP="002C543B">
      <w:pPr>
        <w:pStyle w:val="ListBullet"/>
        <w:spacing w:line="360" w:lineRule="auto"/>
        <w:jc w:val="both"/>
        <w:rPr>
          <w:rFonts w:cs="Times New Roman"/>
        </w:rPr>
      </w:pPr>
      <w:r w:rsidRPr="00311D89">
        <w:rPr>
          <w:rFonts w:cs="Times New Roman"/>
        </w:rPr>
        <w:t>Confidence and uncertainty analysis.</w:t>
      </w:r>
    </w:p>
    <w:p w14:paraId="7A428FA1" w14:textId="77777777" w:rsidR="00427C01" w:rsidRPr="00311D89" w:rsidRDefault="00000000" w:rsidP="002C543B">
      <w:pPr>
        <w:pStyle w:val="ListBullet"/>
        <w:spacing w:line="360" w:lineRule="auto"/>
        <w:jc w:val="both"/>
        <w:rPr>
          <w:rFonts w:cs="Times New Roman"/>
        </w:rPr>
      </w:pPr>
      <w:r w:rsidRPr="00311D89">
        <w:rPr>
          <w:rFonts w:cs="Times New Roman"/>
        </w:rPr>
        <w:t>Grad-CAM visualization.</w:t>
      </w:r>
    </w:p>
    <w:p w14:paraId="668D1FFA" w14:textId="77777777" w:rsidR="00427C01" w:rsidRPr="00311D89" w:rsidRDefault="00000000" w:rsidP="002C543B">
      <w:pPr>
        <w:pStyle w:val="ListBullet"/>
        <w:spacing w:line="360" w:lineRule="auto"/>
        <w:jc w:val="both"/>
        <w:rPr>
          <w:rFonts w:cs="Times New Roman"/>
        </w:rPr>
      </w:pPr>
      <w:r w:rsidRPr="00311D89">
        <w:rPr>
          <w:rFonts w:cs="Times New Roman"/>
        </w:rPr>
        <w:t>Patient AI report generation and history.</w:t>
      </w:r>
    </w:p>
    <w:p w14:paraId="4F10A9D6" w14:textId="77777777" w:rsidR="00427C01" w:rsidRPr="00311D89" w:rsidRDefault="00000000" w:rsidP="002C543B">
      <w:pPr>
        <w:pStyle w:val="ListBullet"/>
        <w:spacing w:line="360" w:lineRule="auto"/>
        <w:jc w:val="both"/>
        <w:rPr>
          <w:rFonts w:cs="Times New Roman"/>
        </w:rPr>
      </w:pPr>
      <w:r w:rsidRPr="00311D89">
        <w:rPr>
          <w:rFonts w:cs="Times New Roman"/>
        </w:rPr>
        <w:t>Consultation booking and secure simulated checkout.</w:t>
      </w:r>
    </w:p>
    <w:p w14:paraId="4D5065C9" w14:textId="77777777" w:rsidR="00427C01" w:rsidRPr="00311D89" w:rsidRDefault="00000000" w:rsidP="002C543B">
      <w:pPr>
        <w:pStyle w:val="ListBullet"/>
        <w:spacing w:line="360" w:lineRule="auto"/>
        <w:jc w:val="both"/>
        <w:rPr>
          <w:rFonts w:cs="Times New Roman"/>
        </w:rPr>
      </w:pPr>
      <w:r w:rsidRPr="00311D89">
        <w:rPr>
          <w:rFonts w:cs="Times New Roman"/>
        </w:rPr>
        <w:t>Doctor diagnostic workspace and clinical override.</w:t>
      </w:r>
    </w:p>
    <w:p w14:paraId="205DB134" w14:textId="77777777" w:rsidR="00427C01" w:rsidRPr="00311D89" w:rsidRDefault="00000000" w:rsidP="002C543B">
      <w:pPr>
        <w:pStyle w:val="ListBullet"/>
        <w:spacing w:line="360" w:lineRule="auto"/>
        <w:jc w:val="both"/>
        <w:rPr>
          <w:rFonts w:cs="Times New Roman"/>
        </w:rPr>
      </w:pPr>
      <w:r w:rsidRPr="00311D89">
        <w:rPr>
          <w:rFonts w:cs="Times New Roman"/>
        </w:rPr>
        <w:lastRenderedPageBreak/>
        <w:t>Real-time chat between patient and doctor.</w:t>
      </w:r>
    </w:p>
    <w:p w14:paraId="4563E1EB" w14:textId="77777777" w:rsidR="00427C01" w:rsidRPr="00311D89" w:rsidRDefault="00000000" w:rsidP="002C543B">
      <w:pPr>
        <w:pStyle w:val="ListBullet"/>
        <w:spacing w:line="360" w:lineRule="auto"/>
        <w:jc w:val="both"/>
        <w:rPr>
          <w:rFonts w:cs="Times New Roman"/>
        </w:rPr>
      </w:pPr>
      <w:r w:rsidRPr="00311D89">
        <w:rPr>
          <w:rFonts w:cs="Times New Roman"/>
        </w:rPr>
        <w:t>PDF report generation and download.</w:t>
      </w:r>
    </w:p>
    <w:p w14:paraId="23DEDFE5" w14:textId="77777777" w:rsidR="00427C01" w:rsidRPr="00311D89" w:rsidRDefault="00000000" w:rsidP="002C543B">
      <w:pPr>
        <w:pStyle w:val="ListBullet"/>
        <w:spacing w:line="360" w:lineRule="auto"/>
        <w:jc w:val="both"/>
        <w:rPr>
          <w:rFonts w:cs="Times New Roman"/>
        </w:rPr>
      </w:pPr>
      <w:r w:rsidRPr="00311D89">
        <w:rPr>
          <w:rFonts w:cs="Times New Roman"/>
        </w:rPr>
        <w:t>Audit logging.</w:t>
      </w:r>
    </w:p>
    <w:p w14:paraId="384020C5" w14:textId="77777777" w:rsidR="00427C01" w:rsidRPr="00311D89" w:rsidRDefault="00000000" w:rsidP="002C543B">
      <w:pPr>
        <w:pStyle w:val="ListBullet"/>
        <w:spacing w:line="360" w:lineRule="auto"/>
        <w:jc w:val="both"/>
        <w:rPr>
          <w:rFonts w:cs="Times New Roman"/>
        </w:rPr>
      </w:pPr>
      <w:r w:rsidRPr="00311D89">
        <w:rPr>
          <w:rFonts w:cs="Times New Roman"/>
        </w:rPr>
        <w:t>Demo/sample data accounts.</w:t>
      </w:r>
    </w:p>
    <w:p w14:paraId="0F35F179" w14:textId="77777777" w:rsidR="00427C01" w:rsidRPr="00311D89" w:rsidRDefault="00000000" w:rsidP="002C543B">
      <w:pPr>
        <w:pStyle w:val="ListBullet"/>
        <w:spacing w:line="360" w:lineRule="auto"/>
        <w:jc w:val="both"/>
        <w:rPr>
          <w:rFonts w:cs="Times New Roman"/>
        </w:rPr>
      </w:pPr>
      <w:r w:rsidRPr="00311D89">
        <w:rPr>
          <w:rFonts w:cs="Times New Roman"/>
        </w:rPr>
        <w:t>Error handling and security.</w:t>
      </w:r>
    </w:p>
    <w:p w14:paraId="237D6283"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2.3 User Classes and Characteristics</w:t>
      </w:r>
    </w:p>
    <w:p w14:paraId="1C38EDDF" w14:textId="77777777" w:rsidR="00427C01" w:rsidRPr="00311D89" w:rsidRDefault="00000000" w:rsidP="002C543B">
      <w:pPr>
        <w:spacing w:after="0" w:line="360" w:lineRule="auto"/>
        <w:jc w:val="both"/>
        <w:rPr>
          <w:rFonts w:cs="Times New Roman"/>
        </w:rPr>
      </w:pPr>
      <w:r w:rsidRPr="00311D89">
        <w:rPr>
          <w:rFonts w:cs="Times New Roman"/>
          <w:b/>
        </w:rPr>
        <w:t>Admin:</w:t>
      </w:r>
      <w:r w:rsidRPr="00311D89">
        <w:rPr>
          <w:rFonts w:cs="Times New Roman"/>
        </w:rPr>
        <w:t xml:space="preserve"> The Admin manages the overall system.</w:t>
      </w:r>
    </w:p>
    <w:p w14:paraId="4F0A32EB" w14:textId="77777777" w:rsidR="00427C01" w:rsidRPr="00311D89" w:rsidRDefault="00000000" w:rsidP="002C543B">
      <w:pPr>
        <w:spacing w:after="0" w:line="360" w:lineRule="auto"/>
        <w:jc w:val="both"/>
        <w:rPr>
          <w:rFonts w:cs="Times New Roman"/>
        </w:rPr>
      </w:pPr>
      <w:r w:rsidRPr="00311D89">
        <w:rPr>
          <w:rFonts w:cs="Times New Roman"/>
        </w:rPr>
        <w:t>Admin can:</w:t>
      </w:r>
    </w:p>
    <w:p w14:paraId="55502FF8" w14:textId="77777777" w:rsidR="00427C01" w:rsidRPr="00311D89" w:rsidRDefault="00000000" w:rsidP="002C543B">
      <w:pPr>
        <w:pStyle w:val="ListBullet"/>
        <w:spacing w:line="360" w:lineRule="auto"/>
        <w:jc w:val="both"/>
        <w:rPr>
          <w:rFonts w:cs="Times New Roman"/>
        </w:rPr>
      </w:pPr>
      <w:r w:rsidRPr="00311D89">
        <w:rPr>
          <w:rFonts w:cs="Times New Roman"/>
        </w:rPr>
        <w:t>Add and manage Doctors.</w:t>
      </w:r>
    </w:p>
    <w:p w14:paraId="004D2BB1" w14:textId="77777777" w:rsidR="00427C01" w:rsidRPr="00311D89" w:rsidRDefault="00000000" w:rsidP="002C543B">
      <w:pPr>
        <w:pStyle w:val="ListBullet"/>
        <w:spacing w:line="360" w:lineRule="auto"/>
        <w:jc w:val="both"/>
        <w:rPr>
          <w:rFonts w:cs="Times New Roman"/>
        </w:rPr>
      </w:pPr>
      <w:r w:rsidRPr="00311D89">
        <w:rPr>
          <w:rFonts w:cs="Times New Roman"/>
        </w:rPr>
        <w:t>Activate or deactivate Doctors.</w:t>
      </w:r>
    </w:p>
    <w:p w14:paraId="2B91DCAD" w14:textId="77777777" w:rsidR="00427C01" w:rsidRPr="00311D89" w:rsidRDefault="00000000" w:rsidP="002C543B">
      <w:pPr>
        <w:pStyle w:val="ListBullet"/>
        <w:spacing w:line="360" w:lineRule="auto"/>
        <w:jc w:val="both"/>
        <w:rPr>
          <w:rFonts w:cs="Times New Roman"/>
        </w:rPr>
      </w:pPr>
      <w:r w:rsidRPr="00311D89">
        <w:rPr>
          <w:rFonts w:cs="Times New Roman"/>
        </w:rPr>
        <w:t>View registered Patients.</w:t>
      </w:r>
    </w:p>
    <w:p w14:paraId="15CB953F" w14:textId="77777777" w:rsidR="00427C01" w:rsidRPr="00311D89" w:rsidRDefault="00000000" w:rsidP="002C543B">
      <w:pPr>
        <w:pStyle w:val="ListBullet"/>
        <w:spacing w:line="360" w:lineRule="auto"/>
        <w:jc w:val="both"/>
        <w:rPr>
          <w:rFonts w:cs="Times New Roman"/>
        </w:rPr>
      </w:pPr>
      <w:r w:rsidRPr="00311D89">
        <w:rPr>
          <w:rFonts w:cs="Times New Roman"/>
        </w:rPr>
        <w:t>View overall system consultations and assessments.</w:t>
      </w:r>
    </w:p>
    <w:p w14:paraId="3E293CD2" w14:textId="77777777" w:rsidR="00427C01" w:rsidRPr="00311D89" w:rsidRDefault="00000000" w:rsidP="002C543B">
      <w:pPr>
        <w:pStyle w:val="ListBullet"/>
        <w:spacing w:line="360" w:lineRule="auto"/>
        <w:jc w:val="both"/>
        <w:rPr>
          <w:rFonts w:cs="Times New Roman"/>
        </w:rPr>
      </w:pPr>
      <w:r w:rsidRPr="00311D89">
        <w:rPr>
          <w:rFonts w:cs="Times New Roman"/>
        </w:rPr>
        <w:t>Monitor system statistics and audit logs.</w:t>
      </w:r>
    </w:p>
    <w:p w14:paraId="4F0F2133" w14:textId="77777777" w:rsidR="00427C01" w:rsidRPr="00311D89" w:rsidRDefault="00000000" w:rsidP="002C543B">
      <w:pPr>
        <w:pStyle w:val="ListBullet"/>
        <w:spacing w:line="360" w:lineRule="auto"/>
        <w:jc w:val="both"/>
        <w:rPr>
          <w:rFonts w:cs="Times New Roman"/>
        </w:rPr>
      </w:pPr>
      <w:r w:rsidRPr="00311D89">
        <w:rPr>
          <w:rFonts w:cs="Times New Roman"/>
        </w:rPr>
        <w:t>Admin does not directly consult patients or register patients.</w:t>
      </w:r>
    </w:p>
    <w:p w14:paraId="1279845C" w14:textId="77777777" w:rsidR="00427C01" w:rsidRPr="00311D89" w:rsidRDefault="00000000" w:rsidP="002C543B">
      <w:pPr>
        <w:spacing w:after="0" w:line="360" w:lineRule="auto"/>
        <w:jc w:val="both"/>
        <w:rPr>
          <w:rFonts w:cs="Times New Roman"/>
        </w:rPr>
      </w:pPr>
      <w:r w:rsidRPr="00311D89">
        <w:rPr>
          <w:rFonts w:cs="Times New Roman"/>
          <w:b/>
        </w:rPr>
        <w:t>Doctor:</w:t>
      </w:r>
      <w:r w:rsidRPr="00311D89">
        <w:rPr>
          <w:rFonts w:cs="Times New Roman"/>
        </w:rPr>
        <w:t xml:space="preserve"> The Doctor performs clinical verification and consultation activities.</w:t>
      </w:r>
    </w:p>
    <w:p w14:paraId="5AD7874D" w14:textId="77777777" w:rsidR="00427C01" w:rsidRPr="00311D89" w:rsidRDefault="00000000" w:rsidP="002C543B">
      <w:pPr>
        <w:spacing w:after="0" w:line="360" w:lineRule="auto"/>
        <w:jc w:val="both"/>
        <w:rPr>
          <w:rFonts w:cs="Times New Roman"/>
        </w:rPr>
      </w:pPr>
      <w:r w:rsidRPr="00311D89">
        <w:rPr>
          <w:rFonts w:cs="Times New Roman"/>
        </w:rPr>
        <w:t>Doctor can:</w:t>
      </w:r>
    </w:p>
    <w:p w14:paraId="196E7290" w14:textId="77777777" w:rsidR="00427C01" w:rsidRPr="00311D89" w:rsidRDefault="00000000" w:rsidP="002C543B">
      <w:pPr>
        <w:pStyle w:val="ListBullet"/>
        <w:spacing w:line="360" w:lineRule="auto"/>
        <w:jc w:val="both"/>
        <w:rPr>
          <w:rFonts w:cs="Times New Roman"/>
        </w:rPr>
      </w:pPr>
      <w:r w:rsidRPr="00311D89">
        <w:rPr>
          <w:rFonts w:cs="Times New Roman"/>
        </w:rPr>
        <w:t>Log in securely.</w:t>
      </w:r>
    </w:p>
    <w:p w14:paraId="3D2DACC5" w14:textId="77777777" w:rsidR="00427C01" w:rsidRPr="00311D89" w:rsidRDefault="00000000" w:rsidP="002C543B">
      <w:pPr>
        <w:pStyle w:val="ListBullet"/>
        <w:spacing w:line="360" w:lineRule="auto"/>
        <w:jc w:val="both"/>
        <w:rPr>
          <w:rFonts w:cs="Times New Roman"/>
        </w:rPr>
      </w:pPr>
      <w:r w:rsidRPr="00311D89">
        <w:rPr>
          <w:rFonts w:cs="Times New Roman"/>
        </w:rPr>
        <w:t>Accept or decline incoming consultation requests.</w:t>
      </w:r>
    </w:p>
    <w:p w14:paraId="1C49CCB9" w14:textId="77777777" w:rsidR="00427C01" w:rsidRPr="00311D89" w:rsidRDefault="00000000" w:rsidP="002C543B">
      <w:pPr>
        <w:pStyle w:val="ListBullet"/>
        <w:spacing w:line="360" w:lineRule="auto"/>
        <w:jc w:val="both"/>
        <w:rPr>
          <w:rFonts w:cs="Times New Roman"/>
        </w:rPr>
      </w:pPr>
      <w:r w:rsidRPr="00311D89">
        <w:rPr>
          <w:rFonts w:cs="Times New Roman"/>
        </w:rPr>
        <w:t>View the patient's uploaded images and primary complaints.</w:t>
      </w:r>
    </w:p>
    <w:p w14:paraId="563F8FCD" w14:textId="77777777" w:rsidR="00427C01" w:rsidRPr="00311D89" w:rsidRDefault="00000000" w:rsidP="002C543B">
      <w:pPr>
        <w:pStyle w:val="ListBullet"/>
        <w:spacing w:line="360" w:lineRule="auto"/>
        <w:jc w:val="both"/>
        <w:rPr>
          <w:rFonts w:cs="Times New Roman"/>
        </w:rPr>
      </w:pPr>
      <w:r w:rsidRPr="00311D89">
        <w:rPr>
          <w:rFonts w:cs="Times New Roman"/>
        </w:rPr>
        <w:t>View AI predictions, confidence scores, and Grad-CAM visualizations.</w:t>
      </w:r>
    </w:p>
    <w:p w14:paraId="5F7C86F5" w14:textId="77777777" w:rsidR="00427C01" w:rsidRPr="00311D89" w:rsidRDefault="00000000" w:rsidP="002C543B">
      <w:pPr>
        <w:pStyle w:val="ListBullet"/>
        <w:spacing w:line="360" w:lineRule="auto"/>
        <w:jc w:val="both"/>
        <w:rPr>
          <w:rFonts w:cs="Times New Roman"/>
        </w:rPr>
      </w:pPr>
      <w:r w:rsidRPr="00311D89">
        <w:rPr>
          <w:rFonts w:cs="Times New Roman"/>
        </w:rPr>
        <w:t>Override or confirm AI results by submitting a Final Diagnosis and Treatment Plan.</w:t>
      </w:r>
    </w:p>
    <w:p w14:paraId="47525CE4" w14:textId="77777777" w:rsidR="00427C01" w:rsidRPr="00311D89" w:rsidRDefault="00000000" w:rsidP="002C543B">
      <w:pPr>
        <w:pStyle w:val="ListBullet"/>
        <w:spacing w:line="360" w:lineRule="auto"/>
        <w:jc w:val="both"/>
        <w:rPr>
          <w:rFonts w:cs="Times New Roman"/>
        </w:rPr>
      </w:pPr>
      <w:r w:rsidRPr="00311D89">
        <w:rPr>
          <w:rFonts w:cs="Times New Roman"/>
        </w:rPr>
        <w:t>Communicate with patients seamlessly via real-time chat.</w:t>
      </w:r>
    </w:p>
    <w:p w14:paraId="3DC26248" w14:textId="77777777" w:rsidR="00427C01" w:rsidRPr="00311D89" w:rsidRDefault="00000000" w:rsidP="002C543B">
      <w:pPr>
        <w:pStyle w:val="ListBullet"/>
        <w:spacing w:line="360" w:lineRule="auto"/>
        <w:jc w:val="both"/>
        <w:rPr>
          <w:rFonts w:cs="Times New Roman"/>
        </w:rPr>
      </w:pPr>
      <w:r w:rsidRPr="00311D89">
        <w:rPr>
          <w:rFonts w:cs="Times New Roman"/>
        </w:rPr>
        <w:t>View patient assessment history for accepted cases.</w:t>
      </w:r>
    </w:p>
    <w:p w14:paraId="65413A9F" w14:textId="77777777" w:rsidR="00427C01" w:rsidRPr="00311D89" w:rsidRDefault="00000000" w:rsidP="002C543B">
      <w:pPr>
        <w:pStyle w:val="ListBullet"/>
        <w:spacing w:line="360" w:lineRule="auto"/>
        <w:jc w:val="both"/>
        <w:rPr>
          <w:rFonts w:cs="Times New Roman"/>
        </w:rPr>
      </w:pPr>
      <w:r w:rsidRPr="00311D89">
        <w:rPr>
          <w:rFonts w:cs="Times New Roman"/>
        </w:rPr>
        <w:t>Generate and download PDF reports.</w:t>
      </w:r>
    </w:p>
    <w:p w14:paraId="1272D722" w14:textId="77777777" w:rsidR="00427C01" w:rsidRPr="00311D89" w:rsidRDefault="00000000" w:rsidP="002C543B">
      <w:pPr>
        <w:spacing w:after="0" w:line="360" w:lineRule="auto"/>
        <w:jc w:val="both"/>
        <w:rPr>
          <w:rFonts w:cs="Times New Roman"/>
        </w:rPr>
      </w:pPr>
      <w:r w:rsidRPr="00311D89">
        <w:rPr>
          <w:rFonts w:cs="Times New Roman"/>
          <w:b/>
        </w:rPr>
        <w:t>Patient:</w:t>
      </w:r>
      <w:r w:rsidRPr="00311D89">
        <w:rPr>
          <w:rFonts w:cs="Times New Roman"/>
        </w:rPr>
        <w:t xml:space="preserve"> The Patient seeks dental advice and screening.</w:t>
      </w:r>
    </w:p>
    <w:p w14:paraId="5AB3E002" w14:textId="77777777" w:rsidR="00427C01" w:rsidRPr="00311D89" w:rsidRDefault="00000000" w:rsidP="002C543B">
      <w:pPr>
        <w:spacing w:after="0" w:line="360" w:lineRule="auto"/>
        <w:jc w:val="both"/>
        <w:rPr>
          <w:rFonts w:cs="Times New Roman"/>
        </w:rPr>
      </w:pPr>
      <w:r w:rsidRPr="00311D89">
        <w:rPr>
          <w:rFonts w:cs="Times New Roman"/>
        </w:rPr>
        <w:t>Patient can:</w:t>
      </w:r>
    </w:p>
    <w:p w14:paraId="41A59075" w14:textId="77777777" w:rsidR="00427C01" w:rsidRPr="00311D89" w:rsidRDefault="00000000" w:rsidP="002C543B">
      <w:pPr>
        <w:pStyle w:val="ListBullet"/>
        <w:spacing w:line="360" w:lineRule="auto"/>
        <w:jc w:val="both"/>
        <w:rPr>
          <w:rFonts w:cs="Times New Roman"/>
        </w:rPr>
      </w:pPr>
      <w:r w:rsidRPr="00311D89">
        <w:rPr>
          <w:rFonts w:cs="Times New Roman"/>
        </w:rPr>
        <w:t>Log in and manage their profile.</w:t>
      </w:r>
    </w:p>
    <w:p w14:paraId="07A3A948" w14:textId="77777777" w:rsidR="00427C01" w:rsidRPr="00311D89" w:rsidRDefault="00000000" w:rsidP="002C543B">
      <w:pPr>
        <w:pStyle w:val="ListBullet"/>
        <w:spacing w:line="360" w:lineRule="auto"/>
        <w:jc w:val="both"/>
        <w:rPr>
          <w:rFonts w:cs="Times New Roman"/>
        </w:rPr>
      </w:pPr>
      <w:r w:rsidRPr="00311D89">
        <w:rPr>
          <w:rFonts w:cs="Times New Roman"/>
        </w:rPr>
        <w:t>Upload dental images for AI screening.</w:t>
      </w:r>
    </w:p>
    <w:p w14:paraId="2CA1DB4A" w14:textId="77777777" w:rsidR="00427C01" w:rsidRPr="00311D89" w:rsidRDefault="00000000" w:rsidP="002C543B">
      <w:pPr>
        <w:pStyle w:val="ListBullet"/>
        <w:spacing w:line="360" w:lineRule="auto"/>
        <w:jc w:val="both"/>
        <w:rPr>
          <w:rFonts w:cs="Times New Roman"/>
        </w:rPr>
      </w:pPr>
      <w:r w:rsidRPr="00311D89">
        <w:rPr>
          <w:rFonts w:cs="Times New Roman"/>
        </w:rPr>
        <w:t>View their AI screening results, class probabilities, confidence, and Grad-CAM visualizations.</w:t>
      </w:r>
    </w:p>
    <w:p w14:paraId="58667F32" w14:textId="77777777" w:rsidR="00427C01" w:rsidRPr="00311D89" w:rsidRDefault="00000000" w:rsidP="002C543B">
      <w:pPr>
        <w:pStyle w:val="ListBullet"/>
        <w:spacing w:line="360" w:lineRule="auto"/>
        <w:jc w:val="both"/>
        <w:rPr>
          <w:rFonts w:cs="Times New Roman"/>
        </w:rPr>
      </w:pPr>
      <w:r w:rsidRPr="00311D89">
        <w:rPr>
          <w:rFonts w:cs="Times New Roman"/>
        </w:rPr>
        <w:t>Browse a directory of verified doctors and book consultations.</w:t>
      </w:r>
    </w:p>
    <w:p w14:paraId="6F2A8EC8" w14:textId="77777777" w:rsidR="00427C01" w:rsidRPr="00311D89" w:rsidRDefault="00000000" w:rsidP="002C543B">
      <w:pPr>
        <w:pStyle w:val="ListBullet"/>
        <w:spacing w:line="360" w:lineRule="auto"/>
        <w:jc w:val="both"/>
        <w:rPr>
          <w:rFonts w:cs="Times New Roman"/>
        </w:rPr>
      </w:pPr>
      <w:r w:rsidRPr="00311D89">
        <w:rPr>
          <w:rFonts w:cs="Times New Roman"/>
        </w:rPr>
        <w:lastRenderedPageBreak/>
        <w:t>Attach AI reports to consultation requests and complete simulated checkouts.</w:t>
      </w:r>
    </w:p>
    <w:p w14:paraId="4EB484E4" w14:textId="77777777" w:rsidR="00427C01" w:rsidRPr="00311D89" w:rsidRDefault="00000000" w:rsidP="002C543B">
      <w:pPr>
        <w:pStyle w:val="ListBullet"/>
        <w:spacing w:line="360" w:lineRule="auto"/>
        <w:jc w:val="both"/>
        <w:rPr>
          <w:rFonts w:cs="Times New Roman"/>
        </w:rPr>
      </w:pPr>
      <w:r w:rsidRPr="00311D89">
        <w:rPr>
          <w:rFonts w:cs="Times New Roman"/>
        </w:rPr>
        <w:t>Track the lifecycle of their consultations.</w:t>
      </w:r>
    </w:p>
    <w:p w14:paraId="7E5B10F1" w14:textId="77777777" w:rsidR="00427C01" w:rsidRPr="00311D89" w:rsidRDefault="00000000" w:rsidP="002C543B">
      <w:pPr>
        <w:pStyle w:val="ListBullet"/>
        <w:spacing w:line="360" w:lineRule="auto"/>
        <w:jc w:val="both"/>
        <w:rPr>
          <w:rFonts w:cs="Times New Roman"/>
        </w:rPr>
      </w:pPr>
      <w:r w:rsidRPr="00311D89">
        <w:rPr>
          <w:rFonts w:cs="Times New Roman"/>
        </w:rPr>
        <w:t>Chat with assigned doctors in real-time.</w:t>
      </w:r>
    </w:p>
    <w:p w14:paraId="06A5DFE5" w14:textId="77777777" w:rsidR="00427C01" w:rsidRPr="00311D89" w:rsidRDefault="00000000" w:rsidP="002C543B">
      <w:pPr>
        <w:pStyle w:val="ListBullet"/>
        <w:spacing w:line="360" w:lineRule="auto"/>
        <w:jc w:val="both"/>
        <w:rPr>
          <w:rFonts w:cs="Times New Roman"/>
        </w:rPr>
      </w:pPr>
      <w:r w:rsidRPr="00311D89">
        <w:rPr>
          <w:rFonts w:cs="Times New Roman"/>
        </w:rPr>
        <w:t>View assessment history and download their PDF reports.</w:t>
      </w:r>
    </w:p>
    <w:p w14:paraId="15FCAEB2" w14:textId="5FB63A66" w:rsidR="00311D89" w:rsidRPr="006938AF" w:rsidRDefault="00000000" w:rsidP="006938AF">
      <w:pPr>
        <w:pStyle w:val="ListBullet"/>
        <w:spacing w:line="360" w:lineRule="auto"/>
        <w:jc w:val="both"/>
        <w:rPr>
          <w:rFonts w:cs="Times New Roman"/>
        </w:rPr>
      </w:pPr>
      <w:r w:rsidRPr="00311D89">
        <w:rPr>
          <w:rFonts w:cs="Times New Roman"/>
        </w:rPr>
        <w:t>Patients cannot access other patients' information or modify final diagnoses.</w:t>
      </w:r>
    </w:p>
    <w:p w14:paraId="4835FA13" w14:textId="77777777" w:rsidR="0002014D" w:rsidRPr="0002014D" w:rsidRDefault="0002014D" w:rsidP="0002014D">
      <w:pPr>
        <w:pStyle w:val="Heading2"/>
        <w:jc w:val="both"/>
        <w:rPr>
          <w:rFonts w:ascii="Times New Roman" w:hAnsi="Times New Roman" w:cs="Times New Roman"/>
          <w:color w:val="auto"/>
          <w:lang w:val="en-IN"/>
        </w:rPr>
      </w:pPr>
      <w:r w:rsidRPr="0002014D">
        <w:rPr>
          <w:rFonts w:ascii="Times New Roman" w:hAnsi="Times New Roman" w:cs="Times New Roman"/>
          <w:color w:val="auto"/>
          <w:lang w:val="en-IN"/>
        </w:rPr>
        <w:t>2.4 Operating Environment</w:t>
      </w:r>
    </w:p>
    <w:p w14:paraId="59C788C9" w14:textId="77777777" w:rsidR="0002014D" w:rsidRPr="0002014D" w:rsidRDefault="0002014D" w:rsidP="0002014D">
      <w:pPr>
        <w:pStyle w:val="Heading2"/>
        <w:jc w:val="both"/>
        <w:rPr>
          <w:rFonts w:ascii="Times New Roman" w:hAnsi="Times New Roman" w:cs="Times New Roman"/>
          <w:color w:val="auto"/>
          <w:lang w:val="en-IN"/>
        </w:rPr>
      </w:pPr>
      <w:r w:rsidRPr="0002014D">
        <w:rPr>
          <w:rFonts w:ascii="Times New Roman" w:hAnsi="Times New Roman" w:cs="Times New Roman"/>
          <w:color w:val="auto"/>
          <w:lang w:val="en-IN"/>
        </w:rPr>
        <w:t>Hardware Requirements:</w:t>
      </w:r>
    </w:p>
    <w:p w14:paraId="56D777B6"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Processor: Intel Core i3 or above</w:t>
      </w:r>
    </w:p>
    <w:p w14:paraId="23186227"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RAM: Minimum 8 GB</w:t>
      </w:r>
    </w:p>
    <w:p w14:paraId="797A2E42"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Storage: Minimum 10–20 GB free space</w:t>
      </w:r>
    </w:p>
    <w:p w14:paraId="5F4D8DBD"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Internet: Required for web-based features and dataset access</w:t>
      </w:r>
    </w:p>
    <w:p w14:paraId="3D437DED" w14:textId="77777777" w:rsidR="0002014D" w:rsidRPr="0002014D" w:rsidRDefault="0002014D" w:rsidP="0002014D">
      <w:pPr>
        <w:pStyle w:val="Heading2"/>
        <w:jc w:val="both"/>
        <w:rPr>
          <w:rFonts w:ascii="Times New Roman" w:hAnsi="Times New Roman" w:cs="Times New Roman"/>
          <w:color w:val="auto"/>
          <w:lang w:val="en-IN"/>
        </w:rPr>
      </w:pPr>
      <w:r w:rsidRPr="0002014D">
        <w:rPr>
          <w:rFonts w:ascii="Times New Roman" w:hAnsi="Times New Roman" w:cs="Times New Roman"/>
          <w:color w:val="auto"/>
          <w:lang w:val="en-IN"/>
        </w:rPr>
        <w:t>Software Requirements:</w:t>
      </w:r>
    </w:p>
    <w:p w14:paraId="6142C703"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Operating System: Windows or Linux</w:t>
      </w:r>
    </w:p>
    <w:p w14:paraId="59D996BB"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Frontend: HTML, CSS, JavaScript (React, Vite, Framer Motion)</w:t>
      </w:r>
    </w:p>
    <w:p w14:paraId="0B785935"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Primary Backend (API Layer): Node.js, Express.js</w:t>
      </w:r>
    </w:p>
    <w:p w14:paraId="2302EE7E"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Database: SQLite</w:t>
      </w:r>
    </w:p>
    <w:p w14:paraId="42842001"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AI Inference Engine: Python, Flask</w:t>
      </w:r>
    </w:p>
    <w:p w14:paraId="61CCA419"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Deep Learning: TensorFlow, Keras, Scikit-learn</w:t>
      </w:r>
    </w:p>
    <w:p w14:paraId="02C035D7"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Image &amp; Data Processing: OpenCV, Pillow, Pandas, NumPy</w:t>
      </w:r>
    </w:p>
    <w:p w14:paraId="22DE3C05"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Explainable AI: Grad-CAM</w:t>
      </w:r>
    </w:p>
    <w:p w14:paraId="42B1472A"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Real-Time Messaging: Polling / Socket implementation</w:t>
      </w:r>
    </w:p>
    <w:p w14:paraId="2603DB58"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lang w:val="en-IN"/>
        </w:rPr>
      </w:pPr>
      <w:r w:rsidRPr="0002014D">
        <w:rPr>
          <w:rFonts w:ascii="Times New Roman" w:hAnsi="Times New Roman" w:cs="Times New Roman"/>
          <w:b w:val="0"/>
          <w:bCs w:val="0"/>
          <w:color w:val="auto"/>
          <w:sz w:val="24"/>
          <w:szCs w:val="24"/>
          <w:lang w:val="en-IN"/>
        </w:rPr>
        <w:t>Authentication: JWT</w:t>
      </w:r>
    </w:p>
    <w:p w14:paraId="32A66E86"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2.5 Design and Implementation Constraints</w:t>
      </w:r>
    </w:p>
    <w:p w14:paraId="35EAE305" w14:textId="77777777" w:rsidR="00427C01" w:rsidRPr="00311D89" w:rsidRDefault="00000000" w:rsidP="002C543B">
      <w:pPr>
        <w:pStyle w:val="ListBullet"/>
        <w:spacing w:line="360" w:lineRule="auto"/>
        <w:jc w:val="both"/>
        <w:rPr>
          <w:rFonts w:cs="Times New Roman"/>
        </w:rPr>
      </w:pPr>
      <w:r w:rsidRPr="00311D89">
        <w:rPr>
          <w:rFonts w:cs="Times New Roman"/>
        </w:rPr>
        <w:t>The system shall use MongoDB as the database.</w:t>
      </w:r>
    </w:p>
    <w:p w14:paraId="0F141694" w14:textId="77777777" w:rsidR="00427C01" w:rsidRPr="00311D89" w:rsidRDefault="00000000" w:rsidP="002C543B">
      <w:pPr>
        <w:pStyle w:val="ListBullet"/>
        <w:spacing w:line="360" w:lineRule="auto"/>
        <w:jc w:val="both"/>
        <w:rPr>
          <w:rFonts w:cs="Times New Roman"/>
        </w:rPr>
      </w:pPr>
      <w:r w:rsidRPr="00311D89">
        <w:rPr>
          <w:rFonts w:cs="Times New Roman"/>
        </w:rPr>
        <w:t>Passwords shall never be stored as plain text.</w:t>
      </w:r>
    </w:p>
    <w:p w14:paraId="10B2E47D" w14:textId="77777777" w:rsidR="00427C01" w:rsidRPr="00311D89" w:rsidRDefault="00000000" w:rsidP="002C543B">
      <w:pPr>
        <w:pStyle w:val="ListBullet"/>
        <w:spacing w:line="360" w:lineRule="auto"/>
        <w:jc w:val="both"/>
        <w:rPr>
          <w:rFonts w:cs="Times New Roman"/>
        </w:rPr>
      </w:pPr>
      <w:r w:rsidRPr="00311D89">
        <w:rPr>
          <w:rFonts w:cs="Times New Roman"/>
        </w:rPr>
        <w:t>All protected APIs shall require authentication.</w:t>
      </w:r>
    </w:p>
    <w:p w14:paraId="39F45625" w14:textId="77777777" w:rsidR="00427C01" w:rsidRPr="00311D89" w:rsidRDefault="00000000" w:rsidP="002C543B">
      <w:pPr>
        <w:pStyle w:val="ListBullet"/>
        <w:spacing w:line="360" w:lineRule="auto"/>
        <w:jc w:val="both"/>
        <w:rPr>
          <w:rFonts w:cs="Times New Roman"/>
        </w:rPr>
      </w:pPr>
      <w:r w:rsidRPr="00311D89">
        <w:rPr>
          <w:rFonts w:cs="Times New Roman"/>
        </w:rPr>
        <w:t>Role-based authorization shall be implemented on both frontend and backend.</w:t>
      </w:r>
    </w:p>
    <w:p w14:paraId="6D998EE6" w14:textId="77777777" w:rsidR="00427C01" w:rsidRPr="00311D89" w:rsidRDefault="00000000" w:rsidP="002C543B">
      <w:pPr>
        <w:pStyle w:val="ListBullet"/>
        <w:spacing w:line="360" w:lineRule="auto"/>
        <w:jc w:val="both"/>
        <w:rPr>
          <w:rFonts w:cs="Times New Roman"/>
        </w:rPr>
      </w:pPr>
      <w:r w:rsidRPr="00311D89">
        <w:rPr>
          <w:rFonts w:cs="Times New Roman"/>
        </w:rPr>
        <w:lastRenderedPageBreak/>
        <w:t>The heavy AI inference layer must be strictly decoupled from the primary Node.js backend.</w:t>
      </w:r>
    </w:p>
    <w:p w14:paraId="370BF601" w14:textId="77777777" w:rsidR="00427C01" w:rsidRPr="00311D89" w:rsidRDefault="00000000" w:rsidP="002C543B">
      <w:pPr>
        <w:pStyle w:val="ListBullet"/>
        <w:spacing w:line="360" w:lineRule="auto"/>
        <w:jc w:val="both"/>
        <w:rPr>
          <w:rFonts w:cs="Times New Roman"/>
        </w:rPr>
      </w:pPr>
      <w:r w:rsidRPr="00311D89">
        <w:rPr>
          <w:rFonts w:cs="Times New Roman"/>
        </w:rPr>
        <w:t>Patients shall only access their own information.</w:t>
      </w:r>
    </w:p>
    <w:p w14:paraId="60E9664B" w14:textId="77777777" w:rsidR="00427C01" w:rsidRPr="00311D89" w:rsidRDefault="00000000" w:rsidP="002C543B">
      <w:pPr>
        <w:pStyle w:val="ListBullet"/>
        <w:spacing w:line="360" w:lineRule="auto"/>
        <w:jc w:val="both"/>
        <w:rPr>
          <w:rFonts w:cs="Times New Roman"/>
        </w:rPr>
      </w:pPr>
      <w:r w:rsidRPr="00311D89">
        <w:rPr>
          <w:rFonts w:cs="Times New Roman"/>
        </w:rPr>
        <w:t>Doctors shall only access cases they have accepted.</w:t>
      </w:r>
    </w:p>
    <w:p w14:paraId="75063498" w14:textId="77777777" w:rsidR="00427C01" w:rsidRPr="00311D89" w:rsidRDefault="00000000" w:rsidP="002C543B">
      <w:pPr>
        <w:pStyle w:val="ListBullet"/>
        <w:spacing w:line="360" w:lineRule="auto"/>
        <w:jc w:val="both"/>
        <w:rPr>
          <w:rFonts w:cs="Times New Roman"/>
        </w:rPr>
      </w:pPr>
      <w:r w:rsidRPr="00311D89">
        <w:rPr>
          <w:rFonts w:cs="Times New Roman"/>
        </w:rPr>
        <w:t>Dental images shall be validated before processing.</w:t>
      </w:r>
    </w:p>
    <w:p w14:paraId="0A1C93E6" w14:textId="77777777" w:rsidR="00427C01" w:rsidRPr="00311D89" w:rsidRDefault="00000000" w:rsidP="002C543B">
      <w:pPr>
        <w:pStyle w:val="ListBullet"/>
        <w:spacing w:line="360" w:lineRule="auto"/>
        <w:jc w:val="both"/>
        <w:rPr>
          <w:rFonts w:cs="Times New Roman"/>
        </w:rPr>
      </w:pPr>
      <w:r w:rsidRPr="00311D89">
        <w:rPr>
          <w:rFonts w:cs="Times New Roman"/>
        </w:rPr>
        <w:t>Original uploaded images shall not be modified.</w:t>
      </w:r>
    </w:p>
    <w:p w14:paraId="05628898" w14:textId="77777777" w:rsidR="00427C01" w:rsidRPr="00311D89" w:rsidRDefault="00000000" w:rsidP="002C543B">
      <w:pPr>
        <w:pStyle w:val="ListBullet"/>
        <w:spacing w:line="360" w:lineRule="auto"/>
        <w:jc w:val="both"/>
        <w:rPr>
          <w:rFonts w:cs="Times New Roman"/>
        </w:rPr>
      </w:pPr>
      <w:r w:rsidRPr="00311D89">
        <w:rPr>
          <w:rFonts w:cs="Times New Roman"/>
        </w:rPr>
        <w:t>Prediction results shall come from the actual trained model.</w:t>
      </w:r>
    </w:p>
    <w:p w14:paraId="301EDEE0" w14:textId="77777777" w:rsidR="00427C01" w:rsidRPr="00311D89" w:rsidRDefault="00000000" w:rsidP="002C543B">
      <w:pPr>
        <w:pStyle w:val="ListBullet"/>
        <w:spacing w:line="360" w:lineRule="auto"/>
        <w:jc w:val="both"/>
        <w:rPr>
          <w:rFonts w:cs="Times New Roman"/>
        </w:rPr>
      </w:pPr>
      <w:r w:rsidRPr="00311D89">
        <w:rPr>
          <w:rFonts w:cs="Times New Roman"/>
        </w:rPr>
        <w:t>Grad-CAM shall be generated dynamically.</w:t>
      </w:r>
    </w:p>
    <w:p w14:paraId="2B58FEEF" w14:textId="77777777" w:rsidR="00427C01" w:rsidRPr="00311D89" w:rsidRDefault="00000000" w:rsidP="002C543B">
      <w:pPr>
        <w:pStyle w:val="ListBullet"/>
        <w:spacing w:line="360" w:lineRule="auto"/>
        <w:jc w:val="both"/>
        <w:rPr>
          <w:rFonts w:cs="Times New Roman"/>
        </w:rPr>
      </w:pPr>
      <w:r w:rsidRPr="00311D89">
        <w:rPr>
          <w:rFonts w:cs="Times New Roman"/>
        </w:rPr>
        <w:t>The system shall not claim medical diagnosis without verified doctor intervention.</w:t>
      </w:r>
    </w:p>
    <w:p w14:paraId="1038DC36"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2.6 Assumptions and Dependencies</w:t>
      </w:r>
    </w:p>
    <w:p w14:paraId="7064BEBC" w14:textId="77777777" w:rsidR="00427C01" w:rsidRPr="00311D89" w:rsidRDefault="00000000" w:rsidP="002C543B">
      <w:pPr>
        <w:pStyle w:val="ListBullet"/>
        <w:spacing w:line="360" w:lineRule="auto"/>
        <w:jc w:val="both"/>
        <w:rPr>
          <w:rFonts w:cs="Times New Roman"/>
        </w:rPr>
      </w:pPr>
      <w:r w:rsidRPr="00311D89">
        <w:rPr>
          <w:rFonts w:cs="Times New Roman"/>
        </w:rPr>
        <w:t>Required Python and Node.js dependencies are available.</w:t>
      </w:r>
    </w:p>
    <w:p w14:paraId="63F61833" w14:textId="77777777" w:rsidR="00427C01" w:rsidRPr="00311D89" w:rsidRDefault="00000000" w:rsidP="002C543B">
      <w:pPr>
        <w:pStyle w:val="ListBullet"/>
        <w:spacing w:line="360" w:lineRule="auto"/>
        <w:jc w:val="both"/>
        <w:rPr>
          <w:rFonts w:cs="Times New Roman"/>
        </w:rPr>
      </w:pPr>
      <w:r w:rsidRPr="00311D89">
        <w:rPr>
          <w:rFonts w:cs="Times New Roman"/>
        </w:rPr>
        <w:t>A legally usable public dental imaging dataset is available for training.</w:t>
      </w:r>
    </w:p>
    <w:p w14:paraId="730B3790" w14:textId="77777777" w:rsidR="00427C01" w:rsidRPr="00311D89" w:rsidRDefault="00000000" w:rsidP="002C543B">
      <w:pPr>
        <w:pStyle w:val="ListBullet"/>
        <w:spacing w:line="360" w:lineRule="auto"/>
        <w:jc w:val="both"/>
        <w:rPr>
          <w:rFonts w:cs="Times New Roman"/>
        </w:rPr>
      </w:pPr>
      <w:r w:rsidRPr="00311D89">
        <w:rPr>
          <w:rFonts w:cs="Times New Roman"/>
        </w:rPr>
        <w:t>Model performance depends on dataset quality and size.</w:t>
      </w:r>
    </w:p>
    <w:p w14:paraId="105F83C1" w14:textId="77777777" w:rsidR="00427C01" w:rsidRPr="00311D89" w:rsidRDefault="00000000" w:rsidP="002C543B">
      <w:pPr>
        <w:pStyle w:val="ListBullet"/>
        <w:spacing w:line="360" w:lineRule="auto"/>
        <w:jc w:val="both"/>
        <w:rPr>
          <w:rFonts w:cs="Times New Roman"/>
        </w:rPr>
      </w:pPr>
      <w:r w:rsidRPr="00311D89">
        <w:rPr>
          <w:rFonts w:cs="Times New Roman"/>
        </w:rPr>
        <w:t>The system requires a trained model for actual prediction.</w:t>
      </w:r>
    </w:p>
    <w:p w14:paraId="3B4E4114" w14:textId="77777777" w:rsidR="00427C01" w:rsidRPr="00311D89" w:rsidRDefault="00000000" w:rsidP="002C543B">
      <w:pPr>
        <w:pStyle w:val="ListBullet"/>
        <w:spacing w:line="360" w:lineRule="auto"/>
        <w:jc w:val="both"/>
        <w:rPr>
          <w:rFonts w:cs="Times New Roman"/>
        </w:rPr>
      </w:pPr>
      <w:r w:rsidRPr="00311D89">
        <w:rPr>
          <w:rFonts w:cs="Times New Roman"/>
        </w:rPr>
        <w:t>If a trained model is unavailable, the application shall clearly indicate that model setup/training is required.</w:t>
      </w:r>
    </w:p>
    <w:p w14:paraId="624F83DC" w14:textId="6980C188" w:rsidR="00311D89" w:rsidRPr="006938AF" w:rsidRDefault="00000000" w:rsidP="006938AF">
      <w:pPr>
        <w:pStyle w:val="ListBullet"/>
        <w:spacing w:line="360" w:lineRule="auto"/>
        <w:jc w:val="both"/>
        <w:rPr>
          <w:rFonts w:cs="Times New Roman"/>
        </w:rPr>
      </w:pPr>
      <w:r w:rsidRPr="00311D89">
        <w:rPr>
          <w:rFonts w:cs="Times New Roman"/>
        </w:rPr>
        <w:t>Sample patient and doctor information shall be synthetic and clearly marked as demo data.</w:t>
      </w:r>
    </w:p>
    <w:p w14:paraId="20B5CD21"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 xml:space="preserve">3. </w:t>
      </w:r>
      <w:r w:rsidRPr="00B22BBD">
        <w:rPr>
          <w:rFonts w:ascii="Times New Roman" w:hAnsi="Times New Roman" w:cs="Times New Roman"/>
          <w:color w:val="auto"/>
          <w:sz w:val="28"/>
          <w:szCs w:val="28"/>
        </w:rPr>
        <w:t>Specific</w:t>
      </w:r>
      <w:r w:rsidRPr="00311D89">
        <w:rPr>
          <w:rFonts w:ascii="Times New Roman" w:hAnsi="Times New Roman" w:cs="Times New Roman"/>
          <w:color w:val="auto"/>
        </w:rPr>
        <w:t xml:space="preserve"> </w:t>
      </w:r>
      <w:r w:rsidRPr="00B22BBD">
        <w:rPr>
          <w:rFonts w:ascii="Times New Roman" w:hAnsi="Times New Roman" w:cs="Times New Roman"/>
          <w:color w:val="auto"/>
          <w:sz w:val="28"/>
          <w:szCs w:val="28"/>
        </w:rPr>
        <w:t>Requirements</w:t>
      </w:r>
    </w:p>
    <w:p w14:paraId="798B20EF"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3.1 Data Requirements</w:t>
      </w:r>
    </w:p>
    <w:p w14:paraId="1505B54B" w14:textId="1F827D72" w:rsidR="00311D89" w:rsidRPr="00311D89" w:rsidRDefault="00000000" w:rsidP="00B22BBD">
      <w:pPr>
        <w:spacing w:after="0" w:line="360" w:lineRule="auto"/>
        <w:jc w:val="both"/>
        <w:rPr>
          <w:rFonts w:cs="Times New Roman"/>
        </w:rPr>
      </w:pPr>
      <w:r w:rsidRPr="00311D89">
        <w:rPr>
          <w:rFonts w:cs="Times New Roman"/>
        </w:rPr>
        <w:t>The system shall store patient, user, doctor, consultation, assessment, report, and audit information in MongoDB.</w:t>
      </w:r>
    </w:p>
    <w:p w14:paraId="3E69F9C6" w14:textId="77777777" w:rsidR="00427C01" w:rsidRPr="00311D89" w:rsidRDefault="00000000" w:rsidP="00B22BBD">
      <w:pPr>
        <w:spacing w:after="0" w:line="360" w:lineRule="auto"/>
        <w:jc w:val="both"/>
        <w:rPr>
          <w:rFonts w:cs="Times New Roman"/>
        </w:rPr>
      </w:pPr>
      <w:r w:rsidRPr="00311D89">
        <w:rPr>
          <w:rFonts w:cs="Times New Roman"/>
        </w:rPr>
        <w:t>The main data includes:</w:t>
      </w:r>
    </w:p>
    <w:p w14:paraId="02A0027E" w14:textId="77777777" w:rsidR="00427C01" w:rsidRPr="00311D89" w:rsidRDefault="00000000" w:rsidP="002C543B">
      <w:pPr>
        <w:pStyle w:val="ListBullet"/>
        <w:spacing w:after="0" w:line="360" w:lineRule="auto"/>
        <w:jc w:val="both"/>
        <w:rPr>
          <w:rFonts w:cs="Times New Roman"/>
        </w:rPr>
      </w:pPr>
      <w:r w:rsidRPr="00311D89">
        <w:rPr>
          <w:rFonts w:cs="Times New Roman"/>
        </w:rPr>
        <w:t>User information</w:t>
      </w:r>
    </w:p>
    <w:p w14:paraId="4F8C3BEB" w14:textId="77777777" w:rsidR="00427C01" w:rsidRPr="00311D89" w:rsidRDefault="00000000" w:rsidP="002C543B">
      <w:pPr>
        <w:pStyle w:val="ListBullet"/>
        <w:spacing w:line="360" w:lineRule="auto"/>
        <w:jc w:val="both"/>
        <w:rPr>
          <w:rFonts w:cs="Times New Roman"/>
        </w:rPr>
      </w:pPr>
      <w:r w:rsidRPr="00311D89">
        <w:rPr>
          <w:rFonts w:cs="Times New Roman"/>
        </w:rPr>
        <w:t>Doctor information</w:t>
      </w:r>
    </w:p>
    <w:p w14:paraId="51E37D4A" w14:textId="77777777" w:rsidR="00427C01" w:rsidRPr="00311D89" w:rsidRDefault="00000000" w:rsidP="002C543B">
      <w:pPr>
        <w:pStyle w:val="ListBullet"/>
        <w:spacing w:line="360" w:lineRule="auto"/>
        <w:jc w:val="both"/>
        <w:rPr>
          <w:rFonts w:cs="Times New Roman"/>
        </w:rPr>
      </w:pPr>
      <w:r w:rsidRPr="00311D89">
        <w:rPr>
          <w:rFonts w:cs="Times New Roman"/>
        </w:rPr>
        <w:t>Patient information</w:t>
      </w:r>
    </w:p>
    <w:p w14:paraId="1F4A6557" w14:textId="77777777" w:rsidR="00427C01" w:rsidRPr="00311D89" w:rsidRDefault="00000000" w:rsidP="002C543B">
      <w:pPr>
        <w:pStyle w:val="ListBullet"/>
        <w:spacing w:line="360" w:lineRule="auto"/>
        <w:jc w:val="both"/>
        <w:rPr>
          <w:rFonts w:cs="Times New Roman"/>
        </w:rPr>
      </w:pPr>
      <w:r w:rsidRPr="00311D89">
        <w:rPr>
          <w:rFonts w:cs="Times New Roman"/>
        </w:rPr>
        <w:t>Dental AI assessment information</w:t>
      </w:r>
    </w:p>
    <w:p w14:paraId="041E6BD6" w14:textId="77777777" w:rsidR="00427C01" w:rsidRPr="00311D89" w:rsidRDefault="00000000" w:rsidP="002C543B">
      <w:pPr>
        <w:pStyle w:val="ListBullet"/>
        <w:spacing w:line="360" w:lineRule="auto"/>
        <w:jc w:val="both"/>
        <w:rPr>
          <w:rFonts w:cs="Times New Roman"/>
        </w:rPr>
      </w:pPr>
      <w:r w:rsidRPr="00311D89">
        <w:rPr>
          <w:rFonts w:cs="Times New Roman"/>
        </w:rPr>
        <w:t>Class probabilities</w:t>
      </w:r>
    </w:p>
    <w:p w14:paraId="1E1BB12F" w14:textId="77777777" w:rsidR="00427C01" w:rsidRPr="00311D89" w:rsidRDefault="00000000" w:rsidP="002C543B">
      <w:pPr>
        <w:pStyle w:val="ListBullet"/>
        <w:spacing w:line="360" w:lineRule="auto"/>
        <w:jc w:val="both"/>
        <w:rPr>
          <w:rFonts w:cs="Times New Roman"/>
        </w:rPr>
      </w:pPr>
      <w:r w:rsidRPr="00311D89">
        <w:rPr>
          <w:rFonts w:cs="Times New Roman"/>
        </w:rPr>
        <w:t>Confidence scores</w:t>
      </w:r>
    </w:p>
    <w:p w14:paraId="276913A5" w14:textId="77777777" w:rsidR="00427C01" w:rsidRPr="00311D89" w:rsidRDefault="00000000" w:rsidP="002C543B">
      <w:pPr>
        <w:pStyle w:val="ListBullet"/>
        <w:spacing w:line="360" w:lineRule="auto"/>
        <w:jc w:val="both"/>
        <w:rPr>
          <w:rFonts w:cs="Times New Roman"/>
        </w:rPr>
      </w:pPr>
      <w:r w:rsidRPr="00311D89">
        <w:rPr>
          <w:rFonts w:cs="Times New Roman"/>
        </w:rPr>
        <w:t>Consultation details (status, payment status, final diagnosis)</w:t>
      </w:r>
    </w:p>
    <w:p w14:paraId="052363EE" w14:textId="77777777" w:rsidR="00427C01" w:rsidRPr="00311D89" w:rsidRDefault="00000000" w:rsidP="002C543B">
      <w:pPr>
        <w:pStyle w:val="ListBullet"/>
        <w:spacing w:line="360" w:lineRule="auto"/>
        <w:jc w:val="both"/>
        <w:rPr>
          <w:rFonts w:cs="Times New Roman"/>
        </w:rPr>
      </w:pPr>
      <w:r w:rsidRPr="00311D89">
        <w:rPr>
          <w:rFonts w:cs="Times New Roman"/>
        </w:rPr>
        <w:t>Grad-CAM file references</w:t>
      </w:r>
    </w:p>
    <w:p w14:paraId="39BD63C6" w14:textId="77777777" w:rsidR="00427C01" w:rsidRPr="00311D89" w:rsidRDefault="00000000" w:rsidP="002C543B">
      <w:pPr>
        <w:pStyle w:val="ListBullet"/>
        <w:spacing w:line="360" w:lineRule="auto"/>
        <w:jc w:val="both"/>
        <w:rPr>
          <w:rFonts w:cs="Times New Roman"/>
        </w:rPr>
      </w:pPr>
      <w:r w:rsidRPr="00311D89">
        <w:rPr>
          <w:rFonts w:cs="Times New Roman"/>
        </w:rPr>
        <w:t>Patient assessment history</w:t>
      </w:r>
    </w:p>
    <w:p w14:paraId="31A97341" w14:textId="77777777" w:rsidR="00427C01" w:rsidRPr="00311D89" w:rsidRDefault="00000000" w:rsidP="002C543B">
      <w:pPr>
        <w:pStyle w:val="ListBullet"/>
        <w:spacing w:line="360" w:lineRule="auto"/>
        <w:jc w:val="both"/>
        <w:rPr>
          <w:rFonts w:cs="Times New Roman"/>
        </w:rPr>
      </w:pPr>
      <w:r w:rsidRPr="00311D89">
        <w:rPr>
          <w:rFonts w:cs="Times New Roman"/>
        </w:rPr>
        <w:t>Reports</w:t>
      </w:r>
    </w:p>
    <w:p w14:paraId="4CB753AA" w14:textId="77777777" w:rsidR="00427C01" w:rsidRPr="00311D89" w:rsidRDefault="00000000" w:rsidP="002C543B">
      <w:pPr>
        <w:pStyle w:val="ListBullet"/>
        <w:spacing w:line="360" w:lineRule="auto"/>
        <w:jc w:val="both"/>
        <w:rPr>
          <w:rFonts w:cs="Times New Roman"/>
        </w:rPr>
      </w:pPr>
      <w:r w:rsidRPr="00311D89">
        <w:rPr>
          <w:rFonts w:cs="Times New Roman"/>
        </w:rPr>
        <w:lastRenderedPageBreak/>
        <w:t>Audit logs</w:t>
      </w:r>
    </w:p>
    <w:p w14:paraId="30116C70" w14:textId="77777777" w:rsidR="00427C01" w:rsidRPr="00311D89" w:rsidRDefault="00000000" w:rsidP="002C543B">
      <w:pPr>
        <w:spacing w:line="360" w:lineRule="auto"/>
        <w:jc w:val="both"/>
        <w:rPr>
          <w:rFonts w:cs="Times New Roman"/>
        </w:rPr>
      </w:pPr>
      <w:r w:rsidRPr="00311D89">
        <w:rPr>
          <w:rFonts w:cs="Times New Roman"/>
        </w:rPr>
        <w:t>Uploaded dental images and generated Grad-CAM images shall be stored securely with secure generated filenames. The database shall store their file references/URLs. Patient information and medical-related data shall only be accessible according to the user's role.</w:t>
      </w:r>
    </w:p>
    <w:p w14:paraId="2779C9B3" w14:textId="77777777" w:rsidR="00427C01" w:rsidRPr="00311D89" w:rsidRDefault="00000000" w:rsidP="002C543B">
      <w:pPr>
        <w:pStyle w:val="Heading2"/>
        <w:jc w:val="both"/>
        <w:rPr>
          <w:rFonts w:ascii="Times New Roman" w:hAnsi="Times New Roman" w:cs="Times New Roman"/>
          <w:color w:val="auto"/>
        </w:rPr>
      </w:pPr>
      <w:r w:rsidRPr="00311D89">
        <w:rPr>
          <w:rFonts w:ascii="Times New Roman" w:hAnsi="Times New Roman" w:cs="Times New Roman"/>
          <w:color w:val="auto"/>
        </w:rPr>
        <w:t>3.2 Functional Requirements (System Features)</w:t>
      </w:r>
    </w:p>
    <w:p w14:paraId="063B96AC" w14:textId="77777777" w:rsidR="00427C01" w:rsidRPr="00311D89" w:rsidRDefault="00000000" w:rsidP="002C543B">
      <w:pPr>
        <w:spacing w:line="360" w:lineRule="auto"/>
        <w:jc w:val="both"/>
        <w:rPr>
          <w:rFonts w:cs="Times New Roman"/>
        </w:rPr>
      </w:pPr>
      <w:r w:rsidRPr="00311D89">
        <w:rPr>
          <w:rFonts w:cs="Times New Roman"/>
        </w:rPr>
        <w:t>The system shall provide the following main functionalities:</w:t>
      </w:r>
    </w:p>
    <w:p w14:paraId="370FF244" w14:textId="77777777" w:rsidR="00427C01" w:rsidRPr="00311D89" w:rsidRDefault="00000000" w:rsidP="002C543B">
      <w:pPr>
        <w:pStyle w:val="ListBullet"/>
        <w:spacing w:line="360" w:lineRule="auto"/>
        <w:jc w:val="both"/>
        <w:rPr>
          <w:rFonts w:cs="Times New Roman"/>
        </w:rPr>
      </w:pPr>
      <w:r w:rsidRPr="00311D89">
        <w:rPr>
          <w:rFonts w:cs="Times New Roman"/>
          <w:b/>
        </w:rPr>
        <w:t>User Authentication:</w:t>
      </w:r>
      <w:r w:rsidRPr="00311D89">
        <w:rPr>
          <w:rFonts w:cs="Times New Roman"/>
        </w:rPr>
        <w:t xml:space="preserve"> Secure login and logout with role-based access for Admin, Doctor, and Patient.</w:t>
      </w:r>
    </w:p>
    <w:p w14:paraId="79CDF3DD" w14:textId="77777777" w:rsidR="00427C01" w:rsidRPr="00311D89" w:rsidRDefault="00000000" w:rsidP="002C543B">
      <w:pPr>
        <w:pStyle w:val="ListBullet"/>
        <w:spacing w:line="360" w:lineRule="auto"/>
        <w:jc w:val="both"/>
        <w:rPr>
          <w:rFonts w:cs="Times New Roman"/>
        </w:rPr>
      </w:pPr>
      <w:r w:rsidRPr="00311D89">
        <w:rPr>
          <w:rFonts w:cs="Times New Roman"/>
          <w:b/>
        </w:rPr>
        <w:t>Admin Management:</w:t>
      </w:r>
      <w:r w:rsidRPr="00311D89">
        <w:rPr>
          <w:rFonts w:cs="Times New Roman"/>
        </w:rPr>
        <w:t xml:space="preserve"> Admin can add, edit, activate, and deactivate Doctors. Admin can view system activities.</w:t>
      </w:r>
    </w:p>
    <w:p w14:paraId="6D116B54" w14:textId="77777777" w:rsidR="00427C01" w:rsidRPr="00311D89" w:rsidRDefault="00000000" w:rsidP="002C543B">
      <w:pPr>
        <w:pStyle w:val="ListBullet"/>
        <w:spacing w:line="360" w:lineRule="auto"/>
        <w:jc w:val="both"/>
        <w:rPr>
          <w:rFonts w:cs="Times New Roman"/>
        </w:rPr>
      </w:pPr>
      <w:r w:rsidRPr="00311D89">
        <w:rPr>
          <w:rFonts w:cs="Times New Roman"/>
          <w:b/>
        </w:rPr>
        <w:t>AI Scanning &amp; Inference:</w:t>
      </w:r>
      <w:r w:rsidRPr="00311D89">
        <w:rPr>
          <w:rFonts w:cs="Times New Roman"/>
        </w:rPr>
        <w:t xml:space="preserve"> Patients upload dental images. The Node backend forwards this to the Python/Flask system, which validates, preprocesses, and performs AI-based classification using the trained Keras model.</w:t>
      </w:r>
    </w:p>
    <w:p w14:paraId="504F7412" w14:textId="77777777" w:rsidR="00427C01" w:rsidRPr="00311D89" w:rsidRDefault="00000000" w:rsidP="002C543B">
      <w:pPr>
        <w:pStyle w:val="ListBullet"/>
        <w:spacing w:line="360" w:lineRule="auto"/>
        <w:jc w:val="both"/>
        <w:rPr>
          <w:rFonts w:cs="Times New Roman"/>
        </w:rPr>
      </w:pPr>
      <w:r w:rsidRPr="00311D89">
        <w:rPr>
          <w:rFonts w:cs="Times New Roman"/>
          <w:b/>
        </w:rPr>
        <w:t>AI Prediction &amp; Explainability:</w:t>
      </w:r>
      <w:r w:rsidRPr="00311D89">
        <w:rPr>
          <w:rFonts w:cs="Times New Roman"/>
        </w:rPr>
        <w:t xml:space="preserve"> The system displays the predicted class, confidence score, and generates Grad-CAM visualizations to show the image regions that contributed to the AI prediction.</w:t>
      </w:r>
    </w:p>
    <w:p w14:paraId="1324A870" w14:textId="77777777" w:rsidR="00427C01" w:rsidRPr="00311D89" w:rsidRDefault="00000000" w:rsidP="002C543B">
      <w:pPr>
        <w:pStyle w:val="ListBullet"/>
        <w:spacing w:line="360" w:lineRule="auto"/>
        <w:jc w:val="both"/>
        <w:rPr>
          <w:rFonts w:cs="Times New Roman"/>
        </w:rPr>
      </w:pPr>
      <w:r w:rsidRPr="00311D89">
        <w:rPr>
          <w:rFonts w:cs="Times New Roman"/>
          <w:b/>
        </w:rPr>
        <w:t>Consultation Workflow:</w:t>
      </w:r>
      <w:r w:rsidRPr="00311D89">
        <w:rPr>
          <w:rFonts w:cs="Times New Roman"/>
        </w:rPr>
        <w:t xml:space="preserve"> Patients can attach AI reports to consultation requests, process secure simulated checkouts, and doctors can manage these cases in a dedicated diagnostic workspace.</w:t>
      </w:r>
    </w:p>
    <w:p w14:paraId="005E989F" w14:textId="77777777" w:rsidR="00427C01" w:rsidRPr="00311D89" w:rsidRDefault="00000000" w:rsidP="002C543B">
      <w:pPr>
        <w:pStyle w:val="ListBullet"/>
        <w:spacing w:line="360" w:lineRule="auto"/>
        <w:jc w:val="both"/>
        <w:rPr>
          <w:rFonts w:cs="Times New Roman"/>
        </w:rPr>
      </w:pPr>
      <w:r w:rsidRPr="00311D89">
        <w:rPr>
          <w:rFonts w:cs="Times New Roman"/>
          <w:b/>
        </w:rPr>
        <w:t>Clinical Verification:</w:t>
      </w:r>
      <w:r w:rsidRPr="00311D89">
        <w:rPr>
          <w:rFonts w:cs="Times New Roman"/>
        </w:rPr>
        <w:t xml:space="preserve"> Doctors can evaluate the AI's prediction, review Grad-CAM highlights, and submit an authoritative Final Diagnosis and Treatment Plan.</w:t>
      </w:r>
    </w:p>
    <w:p w14:paraId="4811CDA0" w14:textId="77777777" w:rsidR="00427C01" w:rsidRPr="00311D89" w:rsidRDefault="00000000" w:rsidP="002C543B">
      <w:pPr>
        <w:pStyle w:val="ListBullet"/>
        <w:spacing w:line="360" w:lineRule="auto"/>
        <w:jc w:val="both"/>
        <w:rPr>
          <w:rFonts w:cs="Times New Roman"/>
        </w:rPr>
      </w:pPr>
      <w:r w:rsidRPr="00311D89">
        <w:rPr>
          <w:rFonts w:cs="Times New Roman"/>
          <w:b/>
        </w:rPr>
        <w:t>Real-Time Communication:</w:t>
      </w:r>
      <w:r w:rsidRPr="00311D89">
        <w:rPr>
          <w:rFonts w:cs="Times New Roman"/>
        </w:rPr>
        <w:t xml:space="preserve"> The system provides a real-time messaging interface between patients and assigned doctors.</w:t>
      </w:r>
    </w:p>
    <w:p w14:paraId="6E0A4000" w14:textId="77777777" w:rsidR="00427C01" w:rsidRPr="00311D89" w:rsidRDefault="00000000" w:rsidP="002C543B">
      <w:pPr>
        <w:pStyle w:val="ListBullet"/>
        <w:spacing w:line="360" w:lineRule="auto"/>
        <w:jc w:val="both"/>
        <w:rPr>
          <w:rFonts w:cs="Times New Roman"/>
        </w:rPr>
      </w:pPr>
      <w:r w:rsidRPr="00311D89">
        <w:rPr>
          <w:rFonts w:cs="Times New Roman"/>
          <w:b/>
        </w:rPr>
        <w:t>History and Reports:</w:t>
      </w:r>
      <w:r w:rsidRPr="00311D89">
        <w:rPr>
          <w:rFonts w:cs="Times New Roman"/>
        </w:rPr>
        <w:t xml:space="preserve"> Users can view previous assessments and generate PDF reports. Patients can view only their own assessment history, Grad-CAM, and reports.</w:t>
      </w:r>
    </w:p>
    <w:p w14:paraId="45AA9FF4" w14:textId="2DB0073A" w:rsidR="00311D89" w:rsidRPr="00B22BBD" w:rsidRDefault="00000000" w:rsidP="00B22BBD">
      <w:pPr>
        <w:pStyle w:val="ListBullet"/>
        <w:spacing w:line="360" w:lineRule="auto"/>
        <w:jc w:val="both"/>
        <w:rPr>
          <w:rFonts w:cs="Times New Roman"/>
        </w:rPr>
      </w:pPr>
      <w:r w:rsidRPr="00311D89">
        <w:rPr>
          <w:rFonts w:cs="Times New Roman"/>
          <w:b/>
        </w:rPr>
        <w:t>Audit and Error Handling:</w:t>
      </w:r>
      <w:r w:rsidRPr="00311D89">
        <w:rPr>
          <w:rFonts w:cs="Times New Roman"/>
        </w:rPr>
        <w:t xml:space="preserve"> The system records important activities and provides appropriate messages for invalid files, failed predictions, or other system errors.</w:t>
      </w:r>
    </w:p>
    <w:p w14:paraId="1298ADF8" w14:textId="77777777" w:rsidR="00427C01" w:rsidRPr="00311D89" w:rsidRDefault="00000000"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3.3 Performance and ML Quality Requirements</w:t>
      </w:r>
    </w:p>
    <w:p w14:paraId="0656CC3A" w14:textId="77777777" w:rsidR="00427C01" w:rsidRPr="00311D89" w:rsidRDefault="00000000" w:rsidP="002C543B">
      <w:pPr>
        <w:spacing w:after="0" w:line="360" w:lineRule="auto"/>
        <w:jc w:val="both"/>
        <w:rPr>
          <w:rFonts w:cs="Times New Roman"/>
        </w:rPr>
      </w:pPr>
      <w:r w:rsidRPr="00311D89">
        <w:rPr>
          <w:rFonts w:cs="Times New Roman"/>
        </w:rPr>
        <w:t>The system shall:</w:t>
      </w:r>
    </w:p>
    <w:p w14:paraId="4AE58B56" w14:textId="77777777" w:rsidR="00427C01" w:rsidRPr="00311D89" w:rsidRDefault="00000000" w:rsidP="002C543B">
      <w:pPr>
        <w:pStyle w:val="ListBullet"/>
        <w:spacing w:after="0" w:line="360" w:lineRule="auto"/>
        <w:jc w:val="both"/>
        <w:rPr>
          <w:rFonts w:cs="Times New Roman"/>
        </w:rPr>
      </w:pPr>
      <w:r w:rsidRPr="00311D89">
        <w:rPr>
          <w:rFonts w:cs="Times New Roman"/>
        </w:rPr>
        <w:t>Provide a fast response for normal user operations such as login, browsing directories, and viewing records.</w:t>
      </w:r>
    </w:p>
    <w:p w14:paraId="631F39E8" w14:textId="77777777" w:rsidR="00427C01" w:rsidRPr="00311D89" w:rsidRDefault="00000000" w:rsidP="002C543B">
      <w:pPr>
        <w:pStyle w:val="ListBullet"/>
        <w:spacing w:line="360" w:lineRule="auto"/>
        <w:jc w:val="both"/>
        <w:rPr>
          <w:rFonts w:cs="Times New Roman"/>
        </w:rPr>
      </w:pPr>
      <w:r w:rsidRPr="00311D89">
        <w:rPr>
          <w:rFonts w:cs="Times New Roman"/>
        </w:rPr>
        <w:lastRenderedPageBreak/>
        <w:t>Process uploaded dental images within a reasonable time (e.g., maximum response time of 2-3 seconds per image).</w:t>
      </w:r>
    </w:p>
    <w:p w14:paraId="3FFD670D" w14:textId="77777777" w:rsidR="00427C01" w:rsidRPr="00311D89" w:rsidRDefault="00000000" w:rsidP="002C543B">
      <w:pPr>
        <w:pStyle w:val="ListBullet"/>
        <w:spacing w:line="360" w:lineRule="auto"/>
        <w:jc w:val="both"/>
        <w:rPr>
          <w:rFonts w:cs="Times New Roman"/>
        </w:rPr>
      </w:pPr>
      <w:r w:rsidRPr="00311D89">
        <w:rPr>
          <w:rFonts w:cs="Times New Roman"/>
        </w:rPr>
        <w:t>Use a trained deep learning model for dental image classification.</w:t>
      </w:r>
    </w:p>
    <w:p w14:paraId="77673B88" w14:textId="77777777" w:rsidR="00427C01" w:rsidRPr="00311D89" w:rsidRDefault="00000000" w:rsidP="002C543B">
      <w:pPr>
        <w:pStyle w:val="ListBullet"/>
        <w:spacing w:line="360" w:lineRule="auto"/>
        <w:jc w:val="both"/>
        <w:rPr>
          <w:rFonts w:cs="Times New Roman"/>
        </w:rPr>
      </w:pPr>
      <w:r w:rsidRPr="00311D89">
        <w:rPr>
          <w:rFonts w:cs="Times New Roman"/>
        </w:rPr>
        <w:t>Display prediction confidence and uncertainty along with the AI result.</w:t>
      </w:r>
    </w:p>
    <w:p w14:paraId="4E63BA21" w14:textId="77777777" w:rsidR="00427C01" w:rsidRPr="00311D89" w:rsidRDefault="00000000" w:rsidP="002C543B">
      <w:pPr>
        <w:pStyle w:val="ListBullet"/>
        <w:spacing w:line="360" w:lineRule="auto"/>
        <w:jc w:val="both"/>
        <w:rPr>
          <w:rFonts w:cs="Times New Roman"/>
        </w:rPr>
      </w:pPr>
      <w:r w:rsidRPr="00311D89">
        <w:rPr>
          <w:rFonts w:cs="Times New Roman"/>
        </w:rPr>
        <w:t>Use the same preprocessing method during prediction as used during model training.</w:t>
      </w:r>
    </w:p>
    <w:p w14:paraId="62E86937" w14:textId="77777777" w:rsidR="00427C01" w:rsidRPr="00311D89" w:rsidRDefault="00000000" w:rsidP="002C543B">
      <w:pPr>
        <w:pStyle w:val="ListBullet"/>
        <w:spacing w:line="360" w:lineRule="auto"/>
        <w:jc w:val="both"/>
        <w:rPr>
          <w:rFonts w:cs="Times New Roman"/>
        </w:rPr>
      </w:pPr>
      <w:r w:rsidRPr="00311D89">
        <w:rPr>
          <w:rFonts w:cs="Times New Roman"/>
        </w:rPr>
        <w:t>Maintain reliable and consistent results for valid image inputs.</w:t>
      </w:r>
    </w:p>
    <w:p w14:paraId="2264349B" w14:textId="1E321017" w:rsidR="00C6484F" w:rsidRPr="00CE4D73" w:rsidRDefault="00000000" w:rsidP="00CE4D73">
      <w:pPr>
        <w:pStyle w:val="ListBullet"/>
        <w:spacing w:line="360" w:lineRule="auto"/>
        <w:jc w:val="both"/>
        <w:rPr>
          <w:rFonts w:cs="Times New Roman"/>
        </w:rPr>
      </w:pPr>
      <w:r w:rsidRPr="00311D89">
        <w:rPr>
          <w:rFonts w:cs="Times New Roman"/>
        </w:rPr>
        <w:t>Clearly indicate that the AI output is a screening/classification result and not a confirmed medical diagnosis.</w:t>
      </w:r>
    </w:p>
    <w:p w14:paraId="2A869BB6" w14:textId="77777777" w:rsidR="00427C01" w:rsidRPr="00311D89" w:rsidRDefault="00000000"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3.4 External Interface Requirements</w:t>
      </w:r>
    </w:p>
    <w:p w14:paraId="09104F91" w14:textId="77777777" w:rsidR="00427C01" w:rsidRPr="00311D89" w:rsidRDefault="00000000" w:rsidP="002C543B">
      <w:pPr>
        <w:spacing w:line="360" w:lineRule="auto"/>
        <w:jc w:val="both"/>
        <w:rPr>
          <w:rFonts w:cs="Times New Roman"/>
        </w:rPr>
      </w:pPr>
      <w:r w:rsidRPr="00311D89">
        <w:rPr>
          <w:rFonts w:cs="Times New Roman"/>
        </w:rPr>
        <w:t>The system shall provide:</w:t>
      </w:r>
    </w:p>
    <w:p w14:paraId="51C914DD" w14:textId="77777777" w:rsidR="00427C01" w:rsidRPr="00311D89" w:rsidRDefault="00000000" w:rsidP="002C543B">
      <w:pPr>
        <w:pStyle w:val="ListBullet"/>
        <w:spacing w:line="360" w:lineRule="auto"/>
        <w:jc w:val="both"/>
        <w:rPr>
          <w:rFonts w:cs="Times New Roman"/>
        </w:rPr>
      </w:pPr>
      <w:r w:rsidRPr="00311D89">
        <w:rPr>
          <w:rFonts w:cs="Times New Roman"/>
          <w:b/>
        </w:rPr>
        <w:t>User Interface:</w:t>
      </w:r>
      <w:r w:rsidRPr="00311D89">
        <w:rPr>
          <w:rFonts w:cs="Times New Roman"/>
        </w:rPr>
        <w:t xml:space="preserve"> A responsive web interface developed using React, Vite, and Framer Motion with glassmorphism aesthetics.</w:t>
      </w:r>
    </w:p>
    <w:p w14:paraId="2A323C0D" w14:textId="77777777" w:rsidR="00427C01" w:rsidRPr="00311D89" w:rsidRDefault="00000000" w:rsidP="002C543B">
      <w:pPr>
        <w:pStyle w:val="ListBullet"/>
        <w:spacing w:line="360" w:lineRule="auto"/>
        <w:jc w:val="both"/>
        <w:rPr>
          <w:rFonts w:cs="Times New Roman"/>
        </w:rPr>
      </w:pPr>
      <w:r w:rsidRPr="00311D89">
        <w:rPr>
          <w:rFonts w:cs="Times New Roman"/>
          <w:b/>
        </w:rPr>
        <w:t>Backend Interface:</w:t>
      </w:r>
      <w:r w:rsidRPr="00311D89">
        <w:rPr>
          <w:rFonts w:cs="Times New Roman"/>
        </w:rPr>
        <w:t xml:space="preserve"> REST APIs developed using Node.js/Express for authentication, patient management, consultations, and chat.</w:t>
      </w:r>
    </w:p>
    <w:p w14:paraId="6436896D" w14:textId="77777777" w:rsidR="00427C01" w:rsidRPr="00311D89" w:rsidRDefault="00000000" w:rsidP="002C543B">
      <w:pPr>
        <w:pStyle w:val="ListBullet"/>
        <w:spacing w:line="360" w:lineRule="auto"/>
        <w:jc w:val="both"/>
        <w:rPr>
          <w:rFonts w:cs="Times New Roman"/>
        </w:rPr>
      </w:pPr>
      <w:r w:rsidRPr="00311D89">
        <w:rPr>
          <w:rFonts w:cs="Times New Roman"/>
          <w:b/>
        </w:rPr>
        <w:t>AI Interface:</w:t>
      </w:r>
      <w:r w:rsidRPr="00311D89">
        <w:rPr>
          <w:rFonts w:cs="Times New Roman"/>
        </w:rPr>
        <w:t xml:space="preserve"> REST APIs developed using Python/Flask for image processing, prediction, and Grad-CAM generation.</w:t>
      </w:r>
    </w:p>
    <w:p w14:paraId="1B42F81C" w14:textId="77777777" w:rsidR="00427C01" w:rsidRPr="00311D89" w:rsidRDefault="00000000" w:rsidP="002C543B">
      <w:pPr>
        <w:pStyle w:val="ListBullet"/>
        <w:spacing w:line="360" w:lineRule="auto"/>
        <w:jc w:val="both"/>
        <w:rPr>
          <w:rFonts w:cs="Times New Roman"/>
        </w:rPr>
      </w:pPr>
      <w:r w:rsidRPr="00311D89">
        <w:rPr>
          <w:rFonts w:cs="Times New Roman"/>
          <w:b/>
        </w:rPr>
        <w:t>Database Interface:</w:t>
      </w:r>
      <w:r w:rsidRPr="00311D89">
        <w:rPr>
          <w:rFonts w:cs="Times New Roman"/>
        </w:rPr>
        <w:t xml:space="preserve"> MongoDB database for storing users, doctors, patients, consultations, and audit information.</w:t>
      </w:r>
    </w:p>
    <w:p w14:paraId="73351805" w14:textId="77777777" w:rsidR="00427C01" w:rsidRPr="00311D89" w:rsidRDefault="00000000" w:rsidP="002C543B">
      <w:pPr>
        <w:pStyle w:val="ListBullet"/>
        <w:spacing w:line="360" w:lineRule="auto"/>
        <w:jc w:val="both"/>
        <w:rPr>
          <w:rFonts w:cs="Times New Roman"/>
        </w:rPr>
      </w:pPr>
      <w:r w:rsidRPr="00311D89">
        <w:rPr>
          <w:rFonts w:cs="Times New Roman"/>
          <w:b/>
        </w:rPr>
        <w:t>File Interface:</w:t>
      </w:r>
      <w:r w:rsidRPr="00311D89">
        <w:rPr>
          <w:rFonts w:cs="Times New Roman"/>
        </w:rPr>
        <w:t xml:space="preserve"> Secure upload and storage of supported image formats such as JPG, JPEG, and PNG.</w:t>
      </w:r>
    </w:p>
    <w:p w14:paraId="56E76D74" w14:textId="77777777" w:rsidR="00427C01" w:rsidRPr="00311D89" w:rsidRDefault="00000000" w:rsidP="002C543B">
      <w:pPr>
        <w:pStyle w:val="ListBullet"/>
        <w:spacing w:line="360" w:lineRule="auto"/>
        <w:jc w:val="both"/>
        <w:rPr>
          <w:rFonts w:cs="Times New Roman"/>
        </w:rPr>
      </w:pPr>
      <w:r w:rsidRPr="00311D89">
        <w:rPr>
          <w:rFonts w:cs="Times New Roman"/>
          <w:b/>
        </w:rPr>
        <w:t>Report Interface:</w:t>
      </w:r>
      <w:r w:rsidRPr="00311D89">
        <w:rPr>
          <w:rFonts w:cs="Times New Roman"/>
        </w:rPr>
        <w:t xml:space="preserve"> PDF report generation using the assessment results, patient information, clinical diagnosis, and Grad-CAM visualization.</w:t>
      </w:r>
    </w:p>
    <w:p w14:paraId="075EDBE0" w14:textId="77777777" w:rsidR="00427C01" w:rsidRPr="00311D89" w:rsidRDefault="00000000"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3.5 Security and Safety Requirements</w:t>
      </w:r>
    </w:p>
    <w:p w14:paraId="5D25E6F5" w14:textId="77777777" w:rsidR="00427C01" w:rsidRPr="00311D89" w:rsidRDefault="00000000" w:rsidP="002C543B">
      <w:pPr>
        <w:spacing w:after="0" w:line="360" w:lineRule="auto"/>
        <w:jc w:val="both"/>
        <w:rPr>
          <w:rFonts w:cs="Times New Roman"/>
        </w:rPr>
      </w:pPr>
      <w:r w:rsidRPr="00311D89">
        <w:rPr>
          <w:rFonts w:cs="Times New Roman"/>
        </w:rPr>
        <w:t>The system shall:</w:t>
      </w:r>
    </w:p>
    <w:p w14:paraId="121A22E4" w14:textId="77777777" w:rsidR="00427C01" w:rsidRPr="00311D89" w:rsidRDefault="00000000" w:rsidP="002C543B">
      <w:pPr>
        <w:pStyle w:val="ListBullet"/>
        <w:spacing w:after="0" w:line="360" w:lineRule="auto"/>
        <w:jc w:val="both"/>
        <w:rPr>
          <w:rFonts w:cs="Times New Roman"/>
        </w:rPr>
      </w:pPr>
      <w:r w:rsidRPr="00311D89">
        <w:rPr>
          <w:rFonts w:cs="Times New Roman"/>
        </w:rPr>
        <w:t>Provide secure authentication using password hashing and JWT-based authorization.</w:t>
      </w:r>
    </w:p>
    <w:p w14:paraId="0FB94F29" w14:textId="77777777" w:rsidR="00427C01" w:rsidRPr="00311D89" w:rsidRDefault="00000000" w:rsidP="002C543B">
      <w:pPr>
        <w:pStyle w:val="ListBullet"/>
        <w:spacing w:after="0" w:line="360" w:lineRule="auto"/>
        <w:jc w:val="both"/>
        <w:rPr>
          <w:rFonts w:cs="Times New Roman"/>
        </w:rPr>
      </w:pPr>
      <w:r w:rsidRPr="00311D89">
        <w:rPr>
          <w:rFonts w:cs="Times New Roman"/>
        </w:rPr>
        <w:t>Restrict system features according to user roles.</w:t>
      </w:r>
    </w:p>
    <w:p w14:paraId="531E9290" w14:textId="77777777" w:rsidR="00427C01" w:rsidRPr="00311D89" w:rsidRDefault="00000000" w:rsidP="002C543B">
      <w:pPr>
        <w:pStyle w:val="ListBullet"/>
        <w:spacing w:line="360" w:lineRule="auto"/>
        <w:jc w:val="both"/>
        <w:rPr>
          <w:rFonts w:cs="Times New Roman"/>
        </w:rPr>
      </w:pPr>
      <w:r w:rsidRPr="00311D89">
        <w:rPr>
          <w:rFonts w:cs="Times New Roman"/>
        </w:rPr>
        <w:t>Allow Patients to access only their own information and reports.</w:t>
      </w:r>
    </w:p>
    <w:p w14:paraId="56E980C4" w14:textId="77777777" w:rsidR="00427C01" w:rsidRPr="00311D89" w:rsidRDefault="00000000" w:rsidP="002C543B">
      <w:pPr>
        <w:pStyle w:val="ListBullet"/>
        <w:spacing w:line="360" w:lineRule="auto"/>
        <w:jc w:val="both"/>
        <w:rPr>
          <w:rFonts w:cs="Times New Roman"/>
        </w:rPr>
      </w:pPr>
      <w:r w:rsidRPr="00311D89">
        <w:rPr>
          <w:rFonts w:cs="Times New Roman"/>
        </w:rPr>
        <w:t>Validate uploaded image files before processing.</w:t>
      </w:r>
    </w:p>
    <w:p w14:paraId="56FDD2F7" w14:textId="77777777" w:rsidR="00427C01" w:rsidRPr="00311D89" w:rsidRDefault="00000000" w:rsidP="002C543B">
      <w:pPr>
        <w:pStyle w:val="ListBullet"/>
        <w:spacing w:line="360" w:lineRule="auto"/>
        <w:jc w:val="both"/>
        <w:rPr>
          <w:rFonts w:cs="Times New Roman"/>
        </w:rPr>
      </w:pPr>
      <w:r w:rsidRPr="00311D89">
        <w:rPr>
          <w:rFonts w:cs="Times New Roman"/>
        </w:rPr>
        <w:t>Use unique and secure filenames for uploaded files.</w:t>
      </w:r>
    </w:p>
    <w:p w14:paraId="62933FEB" w14:textId="77777777" w:rsidR="00427C01" w:rsidRPr="00311D89" w:rsidRDefault="00000000" w:rsidP="002C543B">
      <w:pPr>
        <w:pStyle w:val="ListBullet"/>
        <w:spacing w:line="360" w:lineRule="auto"/>
        <w:jc w:val="both"/>
        <w:rPr>
          <w:rFonts w:cs="Times New Roman"/>
        </w:rPr>
      </w:pPr>
      <w:r w:rsidRPr="00311D89">
        <w:rPr>
          <w:rFonts w:cs="Times New Roman"/>
        </w:rPr>
        <w:t>Protect sensitive patient information from unauthorized access.</w:t>
      </w:r>
    </w:p>
    <w:p w14:paraId="460813AE" w14:textId="77777777" w:rsidR="00427C01" w:rsidRPr="00311D89" w:rsidRDefault="00000000" w:rsidP="002C543B">
      <w:pPr>
        <w:pStyle w:val="ListBullet"/>
        <w:spacing w:line="360" w:lineRule="auto"/>
        <w:jc w:val="both"/>
        <w:rPr>
          <w:rFonts w:cs="Times New Roman"/>
        </w:rPr>
      </w:pPr>
      <w:r w:rsidRPr="00311D89">
        <w:rPr>
          <w:rFonts w:cs="Times New Roman"/>
        </w:rPr>
        <w:t>Store application secrets and configuration securely using environment variables.</w:t>
      </w:r>
    </w:p>
    <w:p w14:paraId="3EE7D6F9" w14:textId="77777777" w:rsidR="00427C01" w:rsidRPr="00311D89" w:rsidRDefault="00000000" w:rsidP="002C543B">
      <w:pPr>
        <w:pStyle w:val="ListBullet"/>
        <w:spacing w:line="360" w:lineRule="auto"/>
        <w:jc w:val="both"/>
        <w:rPr>
          <w:rFonts w:cs="Times New Roman"/>
        </w:rPr>
      </w:pPr>
      <w:r w:rsidRPr="00311D89">
        <w:rPr>
          <w:rFonts w:cs="Times New Roman"/>
        </w:rPr>
        <w:lastRenderedPageBreak/>
        <w:t>Avoid exposing passwords, tokens, or unnecessary patient information in logs.</w:t>
      </w:r>
    </w:p>
    <w:p w14:paraId="14AF0965" w14:textId="2A128F17" w:rsidR="00C6484F" w:rsidRPr="002A069C" w:rsidRDefault="00000000" w:rsidP="002A069C">
      <w:pPr>
        <w:pStyle w:val="ListBullet"/>
        <w:spacing w:line="360" w:lineRule="auto"/>
        <w:jc w:val="both"/>
        <w:rPr>
          <w:rFonts w:cs="Times New Roman"/>
        </w:rPr>
      </w:pPr>
      <w:r w:rsidRPr="00311D89">
        <w:rPr>
          <w:rFonts w:cs="Times New Roman"/>
        </w:rPr>
        <w:t>Clearly display a medical disclaimer stating that the system is an AI-based screening tool and does not provide a confirmed medical diagnosis.</w:t>
      </w:r>
    </w:p>
    <w:p w14:paraId="24D4C5D2" w14:textId="77777777" w:rsidR="00427C01" w:rsidRPr="002A069C" w:rsidRDefault="00000000" w:rsidP="002C543B">
      <w:pPr>
        <w:pStyle w:val="Heading2"/>
        <w:spacing w:line="360" w:lineRule="auto"/>
        <w:jc w:val="both"/>
        <w:rPr>
          <w:rFonts w:ascii="Times New Roman" w:hAnsi="Times New Roman" w:cs="Times New Roman"/>
          <w:color w:val="auto"/>
          <w:sz w:val="28"/>
          <w:szCs w:val="28"/>
        </w:rPr>
      </w:pPr>
      <w:r w:rsidRPr="002A069C">
        <w:rPr>
          <w:rFonts w:ascii="Times New Roman" w:hAnsi="Times New Roman" w:cs="Times New Roman"/>
          <w:color w:val="auto"/>
          <w:sz w:val="28"/>
          <w:szCs w:val="28"/>
        </w:rPr>
        <w:t>4. Appendices</w:t>
      </w:r>
    </w:p>
    <w:p w14:paraId="41AC8D17" w14:textId="77777777" w:rsidR="00CE4D73" w:rsidRPr="002A069C" w:rsidRDefault="00000000" w:rsidP="00CE4D73">
      <w:pPr>
        <w:pStyle w:val="Heading2"/>
        <w:spacing w:line="360" w:lineRule="auto"/>
        <w:jc w:val="both"/>
        <w:rPr>
          <w:rFonts w:ascii="Times New Roman" w:hAnsi="Times New Roman" w:cs="Times New Roman"/>
          <w:color w:val="auto"/>
          <w:sz w:val="24"/>
          <w:szCs w:val="24"/>
        </w:rPr>
      </w:pPr>
      <w:r w:rsidRPr="002A069C">
        <w:rPr>
          <w:rFonts w:ascii="Times New Roman" w:hAnsi="Times New Roman" w:cs="Times New Roman"/>
          <w:color w:val="auto"/>
          <w:sz w:val="24"/>
          <w:szCs w:val="24"/>
        </w:rPr>
        <w:t xml:space="preserve">4.1 </w:t>
      </w:r>
      <w:r w:rsidR="00CE4D73" w:rsidRPr="002A069C">
        <w:rPr>
          <w:rFonts w:ascii="Times New Roman" w:hAnsi="Times New Roman" w:cs="Times New Roman"/>
          <w:color w:val="auto"/>
          <w:sz w:val="24"/>
          <w:szCs w:val="24"/>
        </w:rPr>
        <w:t>Glossary of Domain-Specific Terminology</w:t>
      </w:r>
    </w:p>
    <w:tbl>
      <w:tblPr>
        <w:tblStyle w:val="TableGrid"/>
        <w:tblW w:w="0" w:type="auto"/>
        <w:tblLook w:val="04A0" w:firstRow="1" w:lastRow="0" w:firstColumn="1" w:lastColumn="0" w:noHBand="0" w:noVBand="1"/>
      </w:tblPr>
      <w:tblGrid>
        <w:gridCol w:w="4963"/>
        <w:gridCol w:w="4963"/>
      </w:tblGrid>
      <w:tr w:rsidR="00CE4D73" w14:paraId="1A4077AD" w14:textId="77777777" w:rsidTr="00CE4D73">
        <w:tc>
          <w:tcPr>
            <w:tcW w:w="5076" w:type="dxa"/>
          </w:tcPr>
          <w:p w14:paraId="60C9AFA9" w14:textId="3EF8F906" w:rsidR="00CE4D73" w:rsidRPr="00CE4D73" w:rsidRDefault="00CE4D73" w:rsidP="00D3308C">
            <w:pPr>
              <w:spacing w:line="276" w:lineRule="auto"/>
              <w:jc w:val="center"/>
              <w:rPr>
                <w:b/>
                <w:bCs/>
              </w:rPr>
            </w:pPr>
            <w:r w:rsidRPr="00CE4D73">
              <w:rPr>
                <w:b/>
                <w:bCs/>
              </w:rPr>
              <w:t>Term</w:t>
            </w:r>
          </w:p>
        </w:tc>
        <w:tc>
          <w:tcPr>
            <w:tcW w:w="5076" w:type="dxa"/>
          </w:tcPr>
          <w:p w14:paraId="3464CE05" w14:textId="7F1AA0D4" w:rsidR="00CE4D73" w:rsidRPr="00CE4D73" w:rsidRDefault="00CE4D73" w:rsidP="00D3308C">
            <w:pPr>
              <w:spacing w:line="276" w:lineRule="auto"/>
              <w:jc w:val="center"/>
              <w:rPr>
                <w:b/>
                <w:bCs/>
              </w:rPr>
            </w:pPr>
            <w:r w:rsidRPr="00CE4D73">
              <w:rPr>
                <w:b/>
                <w:bCs/>
              </w:rPr>
              <w:t>Description</w:t>
            </w:r>
          </w:p>
        </w:tc>
      </w:tr>
      <w:tr w:rsidR="00CE4D73" w14:paraId="1682F50F" w14:textId="77777777" w:rsidTr="00CE4D73">
        <w:tc>
          <w:tcPr>
            <w:tcW w:w="5076" w:type="dxa"/>
          </w:tcPr>
          <w:p w14:paraId="2124CAC2" w14:textId="1F134285" w:rsidR="00CE4D73" w:rsidRDefault="00CE4D73" w:rsidP="00D3308C">
            <w:pPr>
              <w:spacing w:line="276" w:lineRule="auto"/>
              <w:jc w:val="both"/>
            </w:pPr>
            <w:r w:rsidRPr="00CE4D73">
              <w:t>Dental Disease</w:t>
            </w:r>
          </w:p>
        </w:tc>
        <w:tc>
          <w:tcPr>
            <w:tcW w:w="5076" w:type="dxa"/>
          </w:tcPr>
          <w:p w14:paraId="1B83488C" w14:textId="7EBCF7A7" w:rsidR="00CE4D73" w:rsidRPr="00CE4D73" w:rsidRDefault="00CE4D73" w:rsidP="00D3308C">
            <w:pPr>
              <w:spacing w:line="276" w:lineRule="auto"/>
              <w:jc w:val="both"/>
            </w:pPr>
            <w:r w:rsidRPr="00CE4D73">
              <w:t>A condition affecting the teeth, gums, or oral tissues.</w:t>
            </w:r>
          </w:p>
        </w:tc>
      </w:tr>
      <w:tr w:rsidR="00CE4D73" w14:paraId="1C99E024" w14:textId="77777777" w:rsidTr="00CE4D73">
        <w:tc>
          <w:tcPr>
            <w:tcW w:w="5076" w:type="dxa"/>
          </w:tcPr>
          <w:p w14:paraId="626F8D29" w14:textId="49E03F25" w:rsidR="00CE4D73" w:rsidRPr="00CE4D73" w:rsidRDefault="00CE4D73" w:rsidP="00D3308C">
            <w:pPr>
              <w:spacing w:line="276" w:lineRule="auto"/>
              <w:jc w:val="both"/>
            </w:pPr>
            <w:r w:rsidRPr="00CE4D73">
              <w:t>Dental Image</w:t>
            </w:r>
          </w:p>
        </w:tc>
        <w:tc>
          <w:tcPr>
            <w:tcW w:w="5076" w:type="dxa"/>
          </w:tcPr>
          <w:p w14:paraId="6C87461E" w14:textId="23BC45A7" w:rsidR="00CE4D73" w:rsidRPr="00CE4D73" w:rsidRDefault="00CE4D73" w:rsidP="00D3308C">
            <w:pPr>
              <w:spacing w:line="276" w:lineRule="auto"/>
              <w:jc w:val="both"/>
            </w:pPr>
            <w:r w:rsidRPr="00CE4D73">
              <w:t>An oral/dental photograph uploaded for AI analysis.</w:t>
            </w:r>
          </w:p>
        </w:tc>
      </w:tr>
      <w:tr w:rsidR="00CE4D73" w14:paraId="59131CB0" w14:textId="77777777" w:rsidTr="00CE4D73">
        <w:tc>
          <w:tcPr>
            <w:tcW w:w="5076" w:type="dxa"/>
          </w:tcPr>
          <w:p w14:paraId="50FE0EAE" w14:textId="1970DC68" w:rsidR="00CE4D73" w:rsidRPr="00CE4D73" w:rsidRDefault="00CE4D73" w:rsidP="00D3308C">
            <w:pPr>
              <w:spacing w:line="276" w:lineRule="auto"/>
              <w:jc w:val="both"/>
            </w:pPr>
            <w:r w:rsidRPr="00CE4D73">
              <w:t>AI Prediction</w:t>
            </w:r>
          </w:p>
        </w:tc>
        <w:tc>
          <w:tcPr>
            <w:tcW w:w="5076" w:type="dxa"/>
          </w:tcPr>
          <w:p w14:paraId="3D86024D" w14:textId="33BDA64A" w:rsidR="00CE4D73" w:rsidRPr="00CE4D73" w:rsidRDefault="00CE4D73" w:rsidP="00D3308C">
            <w:pPr>
              <w:spacing w:line="276" w:lineRule="auto"/>
              <w:jc w:val="both"/>
            </w:pPr>
            <w:r w:rsidRPr="00CE4D73">
              <w:t>Preliminary dental condition predicted by the trained AI model.</w:t>
            </w:r>
          </w:p>
        </w:tc>
      </w:tr>
      <w:tr w:rsidR="00CE4D73" w14:paraId="716C7E44" w14:textId="77777777" w:rsidTr="00CE4D73">
        <w:tc>
          <w:tcPr>
            <w:tcW w:w="5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81"/>
            </w:tblGrid>
            <w:tr w:rsidR="00CE4D73" w:rsidRPr="00CE4D73" w14:paraId="116B26A4" w14:textId="77777777">
              <w:trPr>
                <w:tblCellSpacing w:w="15" w:type="dxa"/>
              </w:trPr>
              <w:tc>
                <w:tcPr>
                  <w:tcW w:w="0" w:type="auto"/>
                  <w:vAlign w:val="center"/>
                  <w:hideMark/>
                </w:tcPr>
                <w:p w14:paraId="02CA5BBE" w14:textId="77777777" w:rsidR="00CE4D73" w:rsidRPr="00CE4D73" w:rsidRDefault="00CE4D73" w:rsidP="00D3308C">
                  <w:pPr>
                    <w:spacing w:after="0"/>
                    <w:jc w:val="both"/>
                    <w:rPr>
                      <w:rFonts w:eastAsia="Times New Roman" w:cs="Times New Roman"/>
                      <w:szCs w:val="24"/>
                      <w:lang w:val="en-IN" w:eastAsia="zh-CN"/>
                    </w:rPr>
                  </w:pPr>
                  <w:r w:rsidRPr="00CE4D73">
                    <w:rPr>
                      <w:rFonts w:eastAsia="Times New Roman" w:cs="Times New Roman"/>
                      <w:szCs w:val="24"/>
                      <w:lang w:val="en-IN" w:eastAsia="zh-CN"/>
                    </w:rPr>
                    <w:t>Confidence Score</w:t>
                  </w:r>
                </w:p>
              </w:tc>
              <w:tc>
                <w:tcPr>
                  <w:tcW w:w="0" w:type="auto"/>
                  <w:vAlign w:val="center"/>
                  <w:hideMark/>
                </w:tcPr>
                <w:p w14:paraId="282E4072" w14:textId="77777777" w:rsidR="00CE4D73" w:rsidRPr="00CE4D73" w:rsidRDefault="00CE4D73" w:rsidP="00D3308C">
                  <w:pPr>
                    <w:spacing w:after="0"/>
                    <w:jc w:val="both"/>
                    <w:rPr>
                      <w:rFonts w:eastAsia="Times New Roman" w:cs="Times New Roman"/>
                      <w:sz w:val="20"/>
                      <w:szCs w:val="20"/>
                      <w:lang w:val="en-IN" w:eastAsia="zh-CN"/>
                    </w:rPr>
                  </w:pPr>
                </w:p>
              </w:tc>
            </w:tr>
          </w:tbl>
          <w:p w14:paraId="67636B08" w14:textId="77777777" w:rsidR="00CE4D73" w:rsidRPr="00CE4D73" w:rsidRDefault="00CE4D73" w:rsidP="00D3308C">
            <w:pPr>
              <w:spacing w:line="276" w:lineRule="auto"/>
              <w:jc w:val="both"/>
            </w:pPr>
          </w:p>
        </w:tc>
        <w:tc>
          <w:tcPr>
            <w:tcW w:w="5076" w:type="dxa"/>
          </w:tcPr>
          <w:p w14:paraId="6C0E0897" w14:textId="3E2E7831" w:rsidR="00CE4D73" w:rsidRPr="00CE4D73" w:rsidRDefault="00CE4D73" w:rsidP="00D3308C">
            <w:pPr>
              <w:spacing w:line="276" w:lineRule="auto"/>
              <w:jc w:val="both"/>
            </w:pPr>
            <w:r w:rsidRPr="00CE4D73">
              <w:t>Percentage indicating the model's confidence in its prediction.</w:t>
            </w:r>
          </w:p>
        </w:tc>
      </w:tr>
      <w:tr w:rsidR="00CE4D73" w14:paraId="18AB16B8" w14:textId="77777777" w:rsidTr="00CE4D73">
        <w:tc>
          <w:tcPr>
            <w:tcW w:w="5076" w:type="dxa"/>
          </w:tcPr>
          <w:p w14:paraId="5695BCC6" w14:textId="5EDE1F15" w:rsidR="00CE4D73" w:rsidRPr="00CE4D73" w:rsidRDefault="00D3308C" w:rsidP="00D3308C">
            <w:pPr>
              <w:spacing w:line="276" w:lineRule="auto"/>
              <w:jc w:val="both"/>
              <w:rPr>
                <w:rFonts w:eastAsia="Times New Roman" w:cs="Times New Roman"/>
                <w:szCs w:val="24"/>
                <w:lang w:val="en-IN" w:eastAsia="zh-CN"/>
              </w:rPr>
            </w:pPr>
            <w:r w:rsidRPr="00D3308C">
              <w:rPr>
                <w:rFonts w:eastAsia="Times New Roman" w:cs="Times New Roman"/>
                <w:szCs w:val="24"/>
                <w:lang w:eastAsia="zh-CN"/>
              </w:rPr>
              <w:t>Dental Consultation</w:t>
            </w:r>
          </w:p>
        </w:tc>
        <w:tc>
          <w:tcPr>
            <w:tcW w:w="5076" w:type="dxa"/>
          </w:tcPr>
          <w:p w14:paraId="4977EC25" w14:textId="4E9C13CA" w:rsidR="00CE4D73" w:rsidRPr="00CE4D73" w:rsidRDefault="00D3308C" w:rsidP="00D3308C">
            <w:pPr>
              <w:spacing w:line="276" w:lineRule="auto"/>
              <w:jc w:val="both"/>
            </w:pPr>
            <w:r w:rsidRPr="00D3308C">
              <w:t>Professional consultation between a patient and a dentist.</w:t>
            </w:r>
          </w:p>
        </w:tc>
      </w:tr>
      <w:tr w:rsidR="00D3308C" w14:paraId="02494B43" w14:textId="77777777" w:rsidTr="00CE4D73">
        <w:tc>
          <w:tcPr>
            <w:tcW w:w="5076" w:type="dxa"/>
          </w:tcPr>
          <w:p w14:paraId="4131BCDF" w14:textId="72531D17"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Deep Learning</w:t>
            </w:r>
          </w:p>
        </w:tc>
        <w:tc>
          <w:tcPr>
            <w:tcW w:w="5076" w:type="dxa"/>
          </w:tcPr>
          <w:p w14:paraId="2C277F3E" w14:textId="1827C8FB" w:rsidR="00D3308C" w:rsidRPr="00D3308C" w:rsidRDefault="00D3308C" w:rsidP="00D3308C">
            <w:pPr>
              <w:spacing w:line="276" w:lineRule="auto"/>
              <w:jc w:val="both"/>
            </w:pPr>
            <w:r w:rsidRPr="00D3308C">
              <w:t>Machine learning technique used for analyzing dental images.</w:t>
            </w:r>
          </w:p>
        </w:tc>
      </w:tr>
      <w:tr w:rsidR="00D3308C" w14:paraId="772BAE58" w14:textId="77777777" w:rsidTr="00CE4D73">
        <w:tc>
          <w:tcPr>
            <w:tcW w:w="5076" w:type="dxa"/>
          </w:tcPr>
          <w:p w14:paraId="29709324" w14:textId="0EDEEF65"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Transfer Learning</w:t>
            </w:r>
          </w:p>
        </w:tc>
        <w:tc>
          <w:tcPr>
            <w:tcW w:w="5076" w:type="dxa"/>
          </w:tcPr>
          <w:p w14:paraId="5EC99A27" w14:textId="5D09A70C" w:rsidR="00D3308C" w:rsidRPr="00D3308C" w:rsidRDefault="00D3308C" w:rsidP="00D3308C">
            <w:pPr>
              <w:spacing w:line="276" w:lineRule="auto"/>
              <w:jc w:val="both"/>
            </w:pPr>
            <w:r w:rsidRPr="00D3308C">
              <w:t>Using a pre-trained model as a starting point for training on dental images.</w:t>
            </w:r>
          </w:p>
        </w:tc>
      </w:tr>
      <w:tr w:rsidR="00D3308C" w14:paraId="2A05A0C5" w14:textId="77777777" w:rsidTr="00CE4D73">
        <w:tc>
          <w:tcPr>
            <w:tcW w:w="5076" w:type="dxa"/>
          </w:tcPr>
          <w:p w14:paraId="4ED9B23E" w14:textId="27267AEA"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MobileNetV2</w:t>
            </w:r>
          </w:p>
        </w:tc>
        <w:tc>
          <w:tcPr>
            <w:tcW w:w="5076" w:type="dxa"/>
          </w:tcPr>
          <w:p w14:paraId="1097C8F9" w14:textId="6497EECD" w:rsidR="00D3308C" w:rsidRPr="00D3308C" w:rsidRDefault="00D3308C" w:rsidP="00D3308C">
            <w:pPr>
              <w:spacing w:line="276" w:lineRule="auto"/>
              <w:jc w:val="both"/>
            </w:pPr>
            <w:r w:rsidRPr="00D3308C">
              <w:t>Deep learning architecture used for dental image classification.</w:t>
            </w:r>
          </w:p>
        </w:tc>
      </w:tr>
      <w:tr w:rsidR="00D3308C" w14:paraId="000638FE" w14:textId="77777777" w:rsidTr="00CE4D73">
        <w:tc>
          <w:tcPr>
            <w:tcW w:w="5076" w:type="dxa"/>
          </w:tcPr>
          <w:p w14:paraId="6108AFF4" w14:textId="10FD50D4"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Classification</w:t>
            </w:r>
          </w:p>
        </w:tc>
        <w:tc>
          <w:tcPr>
            <w:tcW w:w="5076" w:type="dxa"/>
          </w:tcPr>
          <w:p w14:paraId="25531981" w14:textId="5958CCA8" w:rsidR="00D3308C" w:rsidRPr="00D3308C" w:rsidRDefault="00D3308C" w:rsidP="00D3308C">
            <w:pPr>
              <w:spacing w:line="276" w:lineRule="auto"/>
              <w:jc w:val="both"/>
            </w:pPr>
            <w:r w:rsidRPr="00D3308C">
              <w:t>Process of assigning a dental image to a disease category.</w:t>
            </w:r>
          </w:p>
        </w:tc>
      </w:tr>
      <w:tr w:rsidR="00D3308C" w14:paraId="78F5C755" w14:textId="77777777" w:rsidTr="00CE4D73">
        <w:tc>
          <w:tcPr>
            <w:tcW w:w="5076" w:type="dxa"/>
          </w:tcPr>
          <w:p w14:paraId="4FDBE74D" w14:textId="56546470"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Doctor Verification</w:t>
            </w:r>
          </w:p>
        </w:tc>
        <w:tc>
          <w:tcPr>
            <w:tcW w:w="5076" w:type="dxa"/>
          </w:tcPr>
          <w:p w14:paraId="424555B5" w14:textId="4406E1C2" w:rsidR="00D3308C" w:rsidRPr="00D3308C" w:rsidRDefault="00D3308C" w:rsidP="00D3308C">
            <w:pPr>
              <w:spacing w:line="276" w:lineRule="auto"/>
              <w:jc w:val="both"/>
            </w:pPr>
            <w:r w:rsidRPr="00D3308C">
              <w:t>Professional review of the AI-generated prediction by a dentist.</w:t>
            </w:r>
          </w:p>
        </w:tc>
      </w:tr>
      <w:tr w:rsidR="00D3308C" w14:paraId="4EC4DF8D" w14:textId="77777777" w:rsidTr="00CE4D73">
        <w:tc>
          <w:tcPr>
            <w:tcW w:w="5076" w:type="dxa"/>
          </w:tcPr>
          <w:p w14:paraId="661944F1" w14:textId="5FCC6308"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Consultation Report</w:t>
            </w:r>
          </w:p>
        </w:tc>
        <w:tc>
          <w:tcPr>
            <w:tcW w:w="5076" w:type="dxa"/>
          </w:tcPr>
          <w:p w14:paraId="7276B32E" w14:textId="101AC315" w:rsidR="00D3308C" w:rsidRPr="00D3308C" w:rsidRDefault="00D3308C" w:rsidP="00D3308C">
            <w:pPr>
              <w:spacing w:line="276" w:lineRule="auto"/>
              <w:jc w:val="both"/>
            </w:pPr>
            <w:r w:rsidRPr="00D3308C">
              <w:t>Report containing the doctor's diagnosis, treatment, and follow-up details.</w:t>
            </w:r>
          </w:p>
        </w:tc>
      </w:tr>
      <w:tr w:rsidR="00D3308C" w14:paraId="51D9A28C" w14:textId="77777777" w:rsidTr="00CE4D73">
        <w:tc>
          <w:tcPr>
            <w:tcW w:w="5076" w:type="dxa"/>
          </w:tcPr>
          <w:p w14:paraId="0103B713" w14:textId="4F341702"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Grad-CAM</w:t>
            </w:r>
          </w:p>
        </w:tc>
        <w:tc>
          <w:tcPr>
            <w:tcW w:w="5076" w:type="dxa"/>
          </w:tcPr>
          <w:p w14:paraId="06930954" w14:textId="5A870922" w:rsidR="00D3308C" w:rsidRPr="00D3308C" w:rsidRDefault="00D3308C" w:rsidP="00D3308C">
            <w:pPr>
              <w:spacing w:line="276" w:lineRule="auto"/>
              <w:jc w:val="both"/>
            </w:pPr>
            <w:r w:rsidRPr="00D3308C">
              <w:t>Technique used to visualize image regions influencing an AI prediction.</w:t>
            </w:r>
          </w:p>
        </w:tc>
      </w:tr>
    </w:tbl>
    <w:p w14:paraId="3D9B497A" w14:textId="77777777" w:rsidR="00B22BBD" w:rsidRDefault="00B22BBD" w:rsidP="00B22BBD"/>
    <w:p w14:paraId="4B60DA82" w14:textId="77777777" w:rsidR="00B22BBD" w:rsidRDefault="00B22BBD" w:rsidP="00B22BBD"/>
    <w:p w14:paraId="1B8B64C5" w14:textId="77777777" w:rsidR="00B22BBD" w:rsidRDefault="00B22BBD" w:rsidP="00B22BBD"/>
    <w:p w14:paraId="633A8F81" w14:textId="77777777" w:rsidR="00B22BBD" w:rsidRDefault="00B22BBD" w:rsidP="00B22BBD"/>
    <w:p w14:paraId="125966A5" w14:textId="77777777" w:rsidR="00B22BBD" w:rsidRDefault="00B22BBD" w:rsidP="00B22BBD"/>
    <w:p w14:paraId="0745F65A" w14:textId="77777777" w:rsidR="00B22BBD" w:rsidRDefault="00B22BBD" w:rsidP="00B22BBD"/>
    <w:p w14:paraId="3B18389E" w14:textId="77777777" w:rsidR="00B22BBD" w:rsidRPr="00B22BBD" w:rsidRDefault="00B22BBD" w:rsidP="00B22BBD"/>
    <w:p w14:paraId="50AA7D27" w14:textId="57E4A03D" w:rsidR="00CE4D73" w:rsidRDefault="002A069C" w:rsidP="00CE4D73">
      <w:pPr>
        <w:pStyle w:val="Heading2"/>
        <w:spacing w:line="360" w:lineRule="auto"/>
        <w:jc w:val="both"/>
        <w:rPr>
          <w:rFonts w:ascii="Times New Roman" w:hAnsi="Times New Roman" w:cs="Times New Roman"/>
          <w:color w:val="auto"/>
        </w:rPr>
      </w:pPr>
      <w:r w:rsidRPr="002A069C">
        <w:rPr>
          <w:rFonts w:ascii="Times New Roman" w:hAnsi="Times New Roman" w:cs="Times New Roman"/>
          <w:color w:val="auto"/>
        </w:rPr>
        <w:t>4.2 Sample Data Schema</w:t>
      </w:r>
    </w:p>
    <w:tbl>
      <w:tblPr>
        <w:tblStyle w:val="TableGrid"/>
        <w:tblW w:w="0" w:type="auto"/>
        <w:tblLook w:val="04A0" w:firstRow="1" w:lastRow="0" w:firstColumn="1" w:lastColumn="0" w:noHBand="0" w:noVBand="1"/>
      </w:tblPr>
      <w:tblGrid>
        <w:gridCol w:w="4954"/>
        <w:gridCol w:w="4972"/>
      </w:tblGrid>
      <w:tr w:rsidR="002A069C" w:rsidRPr="00CE4D73" w14:paraId="526BAF65" w14:textId="77777777" w:rsidTr="004D21AA">
        <w:tc>
          <w:tcPr>
            <w:tcW w:w="5076" w:type="dxa"/>
          </w:tcPr>
          <w:p w14:paraId="68181087" w14:textId="6B75E87B" w:rsidR="002A069C" w:rsidRPr="00CE4D73" w:rsidRDefault="002A069C" w:rsidP="00B22BBD">
            <w:pPr>
              <w:spacing w:line="276" w:lineRule="auto"/>
              <w:ind w:left="-142" w:firstLine="142"/>
              <w:jc w:val="center"/>
              <w:rPr>
                <w:b/>
                <w:bCs/>
              </w:rPr>
            </w:pPr>
            <w:r w:rsidRPr="002A069C">
              <w:rPr>
                <w:b/>
                <w:bCs/>
              </w:rPr>
              <w:t>Field</w:t>
            </w:r>
          </w:p>
        </w:tc>
        <w:tc>
          <w:tcPr>
            <w:tcW w:w="5076" w:type="dxa"/>
          </w:tcPr>
          <w:p w14:paraId="7E3F0339" w14:textId="77777777" w:rsidR="002A069C" w:rsidRPr="00CE4D73" w:rsidRDefault="002A069C" w:rsidP="004D21AA">
            <w:pPr>
              <w:spacing w:line="276" w:lineRule="auto"/>
              <w:jc w:val="center"/>
              <w:rPr>
                <w:b/>
                <w:bCs/>
              </w:rPr>
            </w:pPr>
            <w:r w:rsidRPr="00CE4D73">
              <w:rPr>
                <w:b/>
                <w:bCs/>
              </w:rPr>
              <w:t>Description</w:t>
            </w:r>
          </w:p>
        </w:tc>
      </w:tr>
      <w:tr w:rsidR="002A069C" w:rsidRPr="00CE4D73" w14:paraId="27BF3B8B" w14:textId="77777777" w:rsidTr="004D21AA">
        <w:tc>
          <w:tcPr>
            <w:tcW w:w="5076" w:type="dxa"/>
          </w:tcPr>
          <w:p w14:paraId="0834A21E" w14:textId="0AEC1947" w:rsidR="002A069C" w:rsidRDefault="002A069C" w:rsidP="00B22BBD">
            <w:pPr>
              <w:spacing w:line="276" w:lineRule="auto"/>
              <w:jc w:val="both"/>
            </w:pPr>
            <w:r w:rsidRPr="002A069C">
              <w:t>Scan ID</w:t>
            </w:r>
          </w:p>
        </w:tc>
        <w:tc>
          <w:tcPr>
            <w:tcW w:w="5076" w:type="dxa"/>
          </w:tcPr>
          <w:p w14:paraId="663C0601" w14:textId="6EC769CF" w:rsidR="002A069C" w:rsidRPr="00CE4D73" w:rsidRDefault="002A069C" w:rsidP="00B22BBD">
            <w:pPr>
              <w:spacing w:line="276" w:lineRule="auto"/>
              <w:jc w:val="both"/>
            </w:pPr>
            <w:r w:rsidRPr="002A069C">
              <w:t>Unique identifier for the dental scan</w:t>
            </w:r>
          </w:p>
        </w:tc>
      </w:tr>
      <w:tr w:rsidR="002A069C" w:rsidRPr="00CE4D73" w14:paraId="48ED86C8" w14:textId="77777777" w:rsidTr="004D21AA">
        <w:tc>
          <w:tcPr>
            <w:tcW w:w="5076" w:type="dxa"/>
          </w:tcPr>
          <w:p w14:paraId="6E5BFB8A" w14:textId="2221B492" w:rsidR="002A069C" w:rsidRPr="00CE4D73" w:rsidRDefault="002A069C" w:rsidP="00B22BBD">
            <w:pPr>
              <w:spacing w:line="276" w:lineRule="auto"/>
              <w:jc w:val="both"/>
            </w:pPr>
            <w:r w:rsidRPr="002A069C">
              <w:t>Patient ID</w:t>
            </w:r>
          </w:p>
        </w:tc>
        <w:tc>
          <w:tcPr>
            <w:tcW w:w="5076" w:type="dxa"/>
          </w:tcPr>
          <w:p w14:paraId="59CDD83D" w14:textId="09140F98" w:rsidR="002A069C" w:rsidRPr="00CE4D73" w:rsidRDefault="002A069C" w:rsidP="00B22BBD">
            <w:pPr>
              <w:spacing w:line="276" w:lineRule="auto"/>
              <w:jc w:val="both"/>
            </w:pPr>
            <w:r w:rsidRPr="002A069C">
              <w:t>Identifier of the patient</w:t>
            </w:r>
          </w:p>
        </w:tc>
      </w:tr>
      <w:tr w:rsidR="002A069C" w:rsidRPr="00CE4D73" w14:paraId="6BC6B704" w14:textId="77777777" w:rsidTr="004D21AA">
        <w:tc>
          <w:tcPr>
            <w:tcW w:w="5076" w:type="dxa"/>
          </w:tcPr>
          <w:p w14:paraId="5B5892B4" w14:textId="25E5544F" w:rsidR="002A069C" w:rsidRPr="00CE4D73" w:rsidRDefault="002A069C" w:rsidP="00B22BBD">
            <w:pPr>
              <w:spacing w:line="276" w:lineRule="auto"/>
              <w:jc w:val="both"/>
            </w:pPr>
            <w:r w:rsidRPr="002A069C">
              <w:t>Image</w:t>
            </w:r>
          </w:p>
        </w:tc>
        <w:tc>
          <w:tcPr>
            <w:tcW w:w="5076" w:type="dxa"/>
          </w:tcPr>
          <w:p w14:paraId="7000DA61" w14:textId="0562DB61" w:rsidR="002A069C" w:rsidRPr="00CE4D73" w:rsidRDefault="002A069C" w:rsidP="00B22BBD">
            <w:pPr>
              <w:spacing w:line="276" w:lineRule="auto"/>
              <w:jc w:val="both"/>
            </w:pPr>
            <w:r w:rsidRPr="002A069C">
              <w:t>Uploaded dental image</w:t>
            </w:r>
          </w:p>
        </w:tc>
      </w:tr>
      <w:tr w:rsidR="002A069C" w:rsidRPr="00CE4D73" w14:paraId="4114B489" w14:textId="77777777" w:rsidTr="004D21AA">
        <w:tc>
          <w:tcPr>
            <w:tcW w:w="5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2A069C" w:rsidRPr="00CE4D73" w14:paraId="3B0E90B7" w14:textId="77777777" w:rsidTr="00EF655C">
              <w:trPr>
                <w:tblCellSpacing w:w="15" w:type="dxa"/>
              </w:trPr>
              <w:tc>
                <w:tcPr>
                  <w:tcW w:w="0" w:type="auto"/>
                  <w:hideMark/>
                </w:tcPr>
                <w:p w14:paraId="4168175A" w14:textId="6CBA6547" w:rsidR="002A069C" w:rsidRPr="00CE4D73" w:rsidRDefault="002A069C" w:rsidP="00B22BBD">
                  <w:pPr>
                    <w:spacing w:after="0"/>
                    <w:jc w:val="both"/>
                    <w:rPr>
                      <w:rFonts w:eastAsia="Times New Roman" w:cs="Times New Roman"/>
                      <w:szCs w:val="24"/>
                      <w:lang w:val="en-IN" w:eastAsia="zh-CN"/>
                    </w:rPr>
                  </w:pPr>
                  <w:r w:rsidRPr="008A7C36">
                    <w:t>Predicted Disease</w:t>
                  </w:r>
                </w:p>
              </w:tc>
            </w:tr>
          </w:tbl>
          <w:p w14:paraId="38D29413" w14:textId="77777777" w:rsidR="002A069C" w:rsidRPr="00CE4D73" w:rsidRDefault="002A069C" w:rsidP="00B22BBD">
            <w:pPr>
              <w:spacing w:line="276" w:lineRule="auto"/>
              <w:jc w:val="both"/>
            </w:pPr>
          </w:p>
        </w:tc>
        <w:tc>
          <w:tcPr>
            <w:tcW w:w="5076" w:type="dxa"/>
          </w:tcPr>
          <w:p w14:paraId="01875D58" w14:textId="6AAE030F" w:rsidR="002A069C" w:rsidRPr="00CE4D73" w:rsidRDefault="002A069C" w:rsidP="00B22BBD">
            <w:pPr>
              <w:spacing w:line="276" w:lineRule="auto"/>
              <w:jc w:val="both"/>
            </w:pPr>
            <w:r w:rsidRPr="002A069C">
              <w:t>AI-predicted condition</w:t>
            </w:r>
          </w:p>
        </w:tc>
      </w:tr>
      <w:tr w:rsidR="002A069C" w:rsidRPr="00CE4D73" w14:paraId="222D4BF1" w14:textId="77777777" w:rsidTr="004D21AA">
        <w:tc>
          <w:tcPr>
            <w:tcW w:w="5076" w:type="dxa"/>
          </w:tcPr>
          <w:p w14:paraId="525ED51E" w14:textId="32F2091C" w:rsidR="002A069C" w:rsidRPr="00CE4D73" w:rsidRDefault="002A069C" w:rsidP="00B22BBD">
            <w:pPr>
              <w:spacing w:line="276" w:lineRule="auto"/>
              <w:jc w:val="both"/>
              <w:rPr>
                <w:rFonts w:eastAsia="Times New Roman" w:cs="Times New Roman"/>
                <w:szCs w:val="24"/>
                <w:lang w:val="en-IN" w:eastAsia="zh-CN"/>
              </w:rPr>
            </w:pPr>
            <w:r w:rsidRPr="002A069C">
              <w:rPr>
                <w:rFonts w:eastAsia="Times New Roman" w:cs="Times New Roman"/>
                <w:szCs w:val="24"/>
                <w:lang w:eastAsia="zh-CN"/>
              </w:rPr>
              <w:t>Confidence</w:t>
            </w:r>
          </w:p>
        </w:tc>
        <w:tc>
          <w:tcPr>
            <w:tcW w:w="5076" w:type="dxa"/>
          </w:tcPr>
          <w:p w14:paraId="1B22D40A" w14:textId="31960803" w:rsidR="002A069C" w:rsidRPr="00CE4D73" w:rsidRDefault="002A069C" w:rsidP="00B22BBD">
            <w:pPr>
              <w:spacing w:line="276" w:lineRule="auto"/>
              <w:jc w:val="both"/>
            </w:pPr>
            <w:r w:rsidRPr="002A069C">
              <w:t>Prediction confidence score</w:t>
            </w:r>
          </w:p>
        </w:tc>
      </w:tr>
      <w:tr w:rsidR="002A069C" w:rsidRPr="00D3308C" w14:paraId="25104785" w14:textId="77777777" w:rsidTr="004D21AA">
        <w:tc>
          <w:tcPr>
            <w:tcW w:w="5076" w:type="dxa"/>
          </w:tcPr>
          <w:p w14:paraId="3EC71AE4" w14:textId="47EF31BF" w:rsidR="002A069C" w:rsidRPr="00D3308C" w:rsidRDefault="00B22BBD" w:rsidP="00B22BBD">
            <w:pPr>
              <w:spacing w:line="276" w:lineRule="auto"/>
              <w:jc w:val="both"/>
              <w:rPr>
                <w:rFonts w:eastAsia="Times New Roman" w:cs="Times New Roman"/>
                <w:szCs w:val="24"/>
                <w:lang w:eastAsia="zh-CN"/>
              </w:rPr>
            </w:pPr>
            <w:r w:rsidRPr="00B22BBD">
              <w:rPr>
                <w:rFonts w:eastAsia="Times New Roman" w:cs="Times New Roman"/>
                <w:szCs w:val="24"/>
                <w:lang w:eastAsia="zh-CN"/>
              </w:rPr>
              <w:t>Scan Date</w:t>
            </w:r>
          </w:p>
        </w:tc>
        <w:tc>
          <w:tcPr>
            <w:tcW w:w="5076" w:type="dxa"/>
          </w:tcPr>
          <w:p w14:paraId="775F7B76" w14:textId="05089ED7" w:rsidR="002A069C" w:rsidRPr="00D3308C" w:rsidRDefault="00B22BBD" w:rsidP="00B22BBD">
            <w:pPr>
              <w:spacing w:line="276" w:lineRule="auto"/>
              <w:jc w:val="both"/>
            </w:pPr>
            <w:r w:rsidRPr="00B22BBD">
              <w:t>Date and time of analysis</w:t>
            </w:r>
          </w:p>
        </w:tc>
      </w:tr>
      <w:tr w:rsidR="002A069C" w:rsidRPr="00D3308C" w14:paraId="35A5A8DA" w14:textId="77777777" w:rsidTr="004D21AA">
        <w:tc>
          <w:tcPr>
            <w:tcW w:w="5076" w:type="dxa"/>
          </w:tcPr>
          <w:p w14:paraId="7C947149" w14:textId="5465227B" w:rsidR="002A069C" w:rsidRPr="00D3308C" w:rsidRDefault="00B22BBD" w:rsidP="00B22BBD">
            <w:pPr>
              <w:spacing w:line="276" w:lineRule="auto"/>
              <w:jc w:val="both"/>
              <w:rPr>
                <w:rFonts w:eastAsia="Times New Roman" w:cs="Times New Roman"/>
                <w:szCs w:val="24"/>
                <w:lang w:eastAsia="zh-CN"/>
              </w:rPr>
            </w:pPr>
            <w:r w:rsidRPr="00B22BBD">
              <w:rPr>
                <w:rFonts w:eastAsia="Times New Roman" w:cs="Times New Roman"/>
                <w:szCs w:val="24"/>
                <w:lang w:eastAsia="zh-CN"/>
              </w:rPr>
              <w:t>Status</w:t>
            </w:r>
          </w:p>
        </w:tc>
        <w:tc>
          <w:tcPr>
            <w:tcW w:w="5076" w:type="dxa"/>
          </w:tcPr>
          <w:p w14:paraId="65CAF1A8" w14:textId="12178BCF" w:rsidR="002A069C" w:rsidRPr="00D3308C" w:rsidRDefault="00B22BBD" w:rsidP="00B22BBD">
            <w:pPr>
              <w:spacing w:line="276" w:lineRule="auto"/>
              <w:jc w:val="both"/>
            </w:pPr>
            <w:r w:rsidRPr="00B22BBD">
              <w:t>Current scan/consultation status</w:t>
            </w:r>
          </w:p>
        </w:tc>
      </w:tr>
    </w:tbl>
    <w:p w14:paraId="29573B08" w14:textId="77777777" w:rsidR="00B22BBD" w:rsidRPr="00B22BBD" w:rsidRDefault="00B22BBD" w:rsidP="00B22BBD">
      <w:pPr>
        <w:pStyle w:val="Heading2"/>
        <w:spacing w:line="360" w:lineRule="auto"/>
        <w:jc w:val="both"/>
        <w:rPr>
          <w:rFonts w:ascii="Times New Roman" w:hAnsi="Times New Roman" w:cs="Times New Roman"/>
          <w:color w:val="auto"/>
          <w:sz w:val="28"/>
          <w:szCs w:val="28"/>
          <w:lang w:val="en-IN"/>
        </w:rPr>
      </w:pPr>
      <w:r w:rsidRPr="00B22BBD">
        <w:rPr>
          <w:rFonts w:ascii="Times New Roman" w:hAnsi="Times New Roman" w:cs="Times New Roman"/>
          <w:color w:val="auto"/>
          <w:sz w:val="28"/>
          <w:szCs w:val="28"/>
          <w:lang w:val="en-IN"/>
        </w:rPr>
        <w:t>4.3 EDA Summary</w:t>
      </w:r>
    </w:p>
    <w:p w14:paraId="1280765B"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The dental image dataset was analyzed to understand its structure, class distribution, missing values, and data quality. The dataset contains 12,320 dental images belonging to six disease categories: Calculus, Caries, Gingivitis, Hypodontia, Mouth Ulcer, and Tooth Discoloration. Duplicate and invalid records were removed during preprocessing before model training.</w:t>
      </w:r>
    </w:p>
    <w:p w14:paraId="31E6E52E" w14:textId="77777777" w:rsidR="00CE4D73" w:rsidRPr="00B22BBD" w:rsidRDefault="00CE4D73" w:rsidP="00CE4D73">
      <w:pPr>
        <w:pStyle w:val="Heading2"/>
        <w:spacing w:line="360" w:lineRule="auto"/>
        <w:jc w:val="both"/>
        <w:rPr>
          <w:rFonts w:ascii="Times New Roman" w:hAnsi="Times New Roman" w:cs="Times New Roman"/>
          <w:color w:val="auto"/>
          <w:sz w:val="24"/>
          <w:szCs w:val="24"/>
          <w:lang w:val="en-IN"/>
        </w:rPr>
      </w:pPr>
    </w:p>
    <w:p w14:paraId="5D72C1B3" w14:textId="77777777" w:rsidR="00CE4D73" w:rsidRPr="00B22BBD" w:rsidRDefault="00CE4D73" w:rsidP="00CE4D73">
      <w:pPr>
        <w:pStyle w:val="Heading2"/>
        <w:spacing w:line="360" w:lineRule="auto"/>
        <w:jc w:val="both"/>
        <w:rPr>
          <w:rFonts w:ascii="Times New Roman" w:hAnsi="Times New Roman" w:cs="Times New Roman"/>
          <w:color w:val="auto"/>
          <w:sz w:val="24"/>
          <w:szCs w:val="24"/>
        </w:rPr>
      </w:pPr>
    </w:p>
    <w:p w14:paraId="7331CCC2" w14:textId="77777777" w:rsidR="00CE4D73" w:rsidRPr="00B22BBD" w:rsidRDefault="00CE4D73" w:rsidP="00CE4D73">
      <w:pPr>
        <w:pStyle w:val="Heading2"/>
        <w:spacing w:line="360" w:lineRule="auto"/>
        <w:jc w:val="both"/>
        <w:rPr>
          <w:rFonts w:ascii="Times New Roman" w:hAnsi="Times New Roman" w:cs="Times New Roman"/>
          <w:color w:val="auto"/>
          <w:sz w:val="24"/>
          <w:szCs w:val="24"/>
        </w:rPr>
      </w:pPr>
    </w:p>
    <w:p w14:paraId="2294122A" w14:textId="77777777" w:rsidR="00CE4D73" w:rsidRPr="00B22BBD" w:rsidRDefault="00CE4D73" w:rsidP="00CE4D73">
      <w:pPr>
        <w:pStyle w:val="Heading2"/>
        <w:spacing w:line="360" w:lineRule="auto"/>
        <w:jc w:val="both"/>
        <w:rPr>
          <w:rFonts w:ascii="Times New Roman" w:hAnsi="Times New Roman" w:cs="Times New Roman"/>
          <w:color w:val="auto"/>
          <w:sz w:val="24"/>
          <w:szCs w:val="24"/>
        </w:rPr>
      </w:pPr>
    </w:p>
    <w:p w14:paraId="05F0DC87" w14:textId="25083801" w:rsidR="00427C01" w:rsidRPr="00B22BBD" w:rsidRDefault="00427C01" w:rsidP="002A069C">
      <w:pPr>
        <w:pStyle w:val="ListBullet"/>
        <w:numPr>
          <w:ilvl w:val="0"/>
          <w:numId w:val="0"/>
        </w:numPr>
        <w:spacing w:line="360" w:lineRule="auto"/>
        <w:ind w:left="360"/>
        <w:jc w:val="both"/>
        <w:rPr>
          <w:rFonts w:cs="Times New Roman"/>
          <w:szCs w:val="24"/>
        </w:rPr>
      </w:pPr>
    </w:p>
    <w:sectPr w:rsidR="00427C01" w:rsidRPr="00B22BBD" w:rsidSect="00905EB8">
      <w:footerReference w:type="default" r:id="rId8"/>
      <w:pgSz w:w="12240" w:h="15840"/>
      <w:pgMar w:top="1008" w:right="1152" w:bottom="1008" w:left="1152"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09DFA" w14:textId="77777777" w:rsidR="00911B73" w:rsidRDefault="00911B73">
      <w:pPr>
        <w:spacing w:after="0" w:line="240" w:lineRule="auto"/>
      </w:pPr>
      <w:r>
        <w:separator/>
      </w:r>
    </w:p>
  </w:endnote>
  <w:endnote w:type="continuationSeparator" w:id="0">
    <w:p w14:paraId="58095B3C" w14:textId="77777777" w:rsidR="00911B73" w:rsidRDefault="00911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340017"/>
      <w:docPartObj>
        <w:docPartGallery w:val="Page Numbers (Bottom of Page)"/>
        <w:docPartUnique/>
      </w:docPartObj>
    </w:sdtPr>
    <w:sdtEndPr>
      <w:rPr>
        <w:color w:val="7F7F7F" w:themeColor="background1" w:themeShade="7F"/>
        <w:spacing w:val="60"/>
      </w:rPr>
    </w:sdtEndPr>
    <w:sdtContent>
      <w:p w14:paraId="656798F8" w14:textId="4B516140" w:rsidR="008B705D" w:rsidRDefault="008B705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C0AE81" w14:textId="5A24B6CE" w:rsidR="00427C01" w:rsidRDefault="00427C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9FE27" w14:textId="77777777" w:rsidR="00911B73" w:rsidRDefault="00911B73">
      <w:pPr>
        <w:spacing w:after="0" w:line="240" w:lineRule="auto"/>
      </w:pPr>
      <w:r>
        <w:separator/>
      </w:r>
    </w:p>
  </w:footnote>
  <w:footnote w:type="continuationSeparator" w:id="0">
    <w:p w14:paraId="1BC4CFCE" w14:textId="77777777" w:rsidR="00911B73" w:rsidRDefault="00911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80D9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BA14B8"/>
    <w:multiLevelType w:val="hybridMultilevel"/>
    <w:tmpl w:val="BED2E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123467"/>
    <w:multiLevelType w:val="multilevel"/>
    <w:tmpl w:val="435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864EB"/>
    <w:multiLevelType w:val="multilevel"/>
    <w:tmpl w:val="9B5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304AA0"/>
    <w:multiLevelType w:val="multilevel"/>
    <w:tmpl w:val="5B80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01D9B"/>
    <w:multiLevelType w:val="multilevel"/>
    <w:tmpl w:val="09C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765288">
    <w:abstractNumId w:val="8"/>
  </w:num>
  <w:num w:numId="2" w16cid:durableId="1831823908">
    <w:abstractNumId w:val="6"/>
  </w:num>
  <w:num w:numId="3" w16cid:durableId="1829974952">
    <w:abstractNumId w:val="5"/>
  </w:num>
  <w:num w:numId="4" w16cid:durableId="696469096">
    <w:abstractNumId w:val="4"/>
  </w:num>
  <w:num w:numId="5" w16cid:durableId="1355573756">
    <w:abstractNumId w:val="7"/>
  </w:num>
  <w:num w:numId="6" w16cid:durableId="42557365">
    <w:abstractNumId w:val="3"/>
  </w:num>
  <w:num w:numId="7" w16cid:durableId="794102001">
    <w:abstractNumId w:val="2"/>
  </w:num>
  <w:num w:numId="8" w16cid:durableId="187717066">
    <w:abstractNumId w:val="1"/>
  </w:num>
  <w:num w:numId="9" w16cid:durableId="842821540">
    <w:abstractNumId w:val="0"/>
  </w:num>
  <w:num w:numId="10" w16cid:durableId="1057164857">
    <w:abstractNumId w:val="12"/>
  </w:num>
  <w:num w:numId="11" w16cid:durableId="644162832">
    <w:abstractNumId w:val="11"/>
  </w:num>
  <w:num w:numId="12" w16cid:durableId="2133280667">
    <w:abstractNumId w:val="13"/>
  </w:num>
  <w:num w:numId="13" w16cid:durableId="2083795745">
    <w:abstractNumId w:val="10"/>
  </w:num>
  <w:num w:numId="14" w16cid:durableId="1589608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4D"/>
    <w:rsid w:val="00034616"/>
    <w:rsid w:val="0006063C"/>
    <w:rsid w:val="00072694"/>
    <w:rsid w:val="00107033"/>
    <w:rsid w:val="00137509"/>
    <w:rsid w:val="0015074B"/>
    <w:rsid w:val="00173778"/>
    <w:rsid w:val="0017549C"/>
    <w:rsid w:val="001E36F6"/>
    <w:rsid w:val="00206F2E"/>
    <w:rsid w:val="00262D6F"/>
    <w:rsid w:val="0029639D"/>
    <w:rsid w:val="002A069C"/>
    <w:rsid w:val="002C543B"/>
    <w:rsid w:val="002D67EA"/>
    <w:rsid w:val="00311D89"/>
    <w:rsid w:val="00326F90"/>
    <w:rsid w:val="003730A4"/>
    <w:rsid w:val="003A7E40"/>
    <w:rsid w:val="003F792F"/>
    <w:rsid w:val="00413578"/>
    <w:rsid w:val="00427C01"/>
    <w:rsid w:val="00495D06"/>
    <w:rsid w:val="004A01BB"/>
    <w:rsid w:val="00542D6A"/>
    <w:rsid w:val="0055419A"/>
    <w:rsid w:val="00587981"/>
    <w:rsid w:val="005F7E0D"/>
    <w:rsid w:val="006938AF"/>
    <w:rsid w:val="006D2C5A"/>
    <w:rsid w:val="00735053"/>
    <w:rsid w:val="0081597D"/>
    <w:rsid w:val="00865296"/>
    <w:rsid w:val="008665BC"/>
    <w:rsid w:val="008B705D"/>
    <w:rsid w:val="008C481D"/>
    <w:rsid w:val="00905EB8"/>
    <w:rsid w:val="00911B73"/>
    <w:rsid w:val="00914240"/>
    <w:rsid w:val="009C078F"/>
    <w:rsid w:val="00AA1D8D"/>
    <w:rsid w:val="00B22BBD"/>
    <w:rsid w:val="00B47730"/>
    <w:rsid w:val="00B5075A"/>
    <w:rsid w:val="00C33F22"/>
    <w:rsid w:val="00C6484F"/>
    <w:rsid w:val="00C85C3C"/>
    <w:rsid w:val="00CA03DA"/>
    <w:rsid w:val="00CB0664"/>
    <w:rsid w:val="00CE1734"/>
    <w:rsid w:val="00CE4D73"/>
    <w:rsid w:val="00D0542B"/>
    <w:rsid w:val="00D3308C"/>
    <w:rsid w:val="00D9432F"/>
    <w:rsid w:val="00DD706F"/>
    <w:rsid w:val="00E3522E"/>
    <w:rsid w:val="00E71174"/>
    <w:rsid w:val="00F743DA"/>
    <w:rsid w:val="00F96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6AC07"/>
  <w14:defaultImageDpi w14:val="300"/>
  <w15:docId w15:val="{055D0F44-5653-445D-9995-1C6E7358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1D89"/>
    <w:pPr>
      <w:spacing w:before="100" w:beforeAutospacing="1" w:after="100" w:afterAutospacing="1" w:line="240" w:lineRule="auto"/>
    </w:pPr>
    <w:rPr>
      <w:rFonts w:eastAsia="Times New Roman" w:cs="Times New Roman"/>
      <w:szCs w:val="24"/>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Joycill Britto</cp:lastModifiedBy>
  <cp:revision>28</cp:revision>
  <cp:lastPrinted>2026-10-05T10:17:00Z</cp:lastPrinted>
  <dcterms:created xsi:type="dcterms:W3CDTF">2026-10-05T10:16:00Z</dcterms:created>
  <dcterms:modified xsi:type="dcterms:W3CDTF">2026-10-05T10:50:00Z</dcterms:modified>
  <cp:category/>
</cp:coreProperties>
</file>